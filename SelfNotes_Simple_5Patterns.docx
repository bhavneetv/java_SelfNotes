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SELFNOTES</w:t>
      </w:r>
    </w:p>
    <w:p>
      <w:pPr>
        <w:jc w:val="center"/>
      </w:pPr>
      <w:r>
        <w:rPr>
          <w:b/>
          <w:sz w:val="28"/>
        </w:rPr>
        <w:t>Simple Project - 5 Design Patterns</w:t>
      </w:r>
    </w:p>
    <w:p/>
    <w:p>
      <w:r>
        <w:rPr>
          <w:b/>
          <w:sz w:val="26"/>
        </w:rPr>
        <w:t>Design Patterns Used (Simple)</w:t>
      </w:r>
    </w:p>
    <w:p>
      <w:r>
        <w:t>1. Singleton Pattern: NoteManager is one shared object.</w:t>
      </w:r>
    </w:p>
    <w:p>
      <w:r>
        <w:t>2. Observer Pattern: NotificationService gets note event updates.</w:t>
      </w:r>
    </w:p>
    <w:p>
      <w:r>
        <w:t>3. Factory Pattern: NoteFactory creates Note objects.</w:t>
      </w:r>
    </w:p>
    <w:p>
      <w:r>
        <w:t>4. Strategy Pattern: ManualNoteStrategy / FileNoteStrategy are selected at runtime.</w:t>
      </w:r>
    </w:p>
    <w:p>
      <w:r>
        <w:t>5. State Pattern: DraftState / PublishedState / ArchivedState change reading behavior.</w:t>
      </w:r>
    </w:p>
    <w:p>
      <w:r>
        <w:t>Pattern comments are marked directly in source code.</w:t>
      </w:r>
    </w:p>
    <w:p/>
    <w:p>
      <w:r>
        <w:rPr>
          <w:b/>
          <w:sz w:val="26"/>
        </w:rPr>
        <w:t>Source Code (src folder only)</w:t>
      </w:r>
    </w:p>
    <w:p>
      <w:r>
        <w:rPr>
          <w:b/>
        </w:rPr>
        <w:t>1.) Main.java</w:t>
      </w:r>
    </w:p>
    <w:p>
      <w:r>
        <w:rPr>
          <w:rFonts w:ascii="Consolas" w:hAnsi="Consolas"/>
          <w:sz w:val="18"/>
        </w:rPr>
        <w:t>import java.util.List;</w:t>
        <w:br/>
        <w:br/>
        <w:t>public class Main {</w:t>
        <w:br/>
        <w:t xml:space="preserve">    public static void main(String[] args) {</w:t>
        <w:br/>
        <w:t xml:space="preserve">        // Singleton Pattern</w:t>
        <w:br/>
        <w:t xml:space="preserve">        NoteManager manager = NoteManager.getInstance();</w:t>
        <w:br/>
        <w:br/>
        <w:t xml:space="preserve">        // Observer Pattern</w:t>
        <w:br/>
        <w:t xml:space="preserve">        manager.addObserver(new NotificationService());</w:t>
        <w:br/>
        <w:br/>
        <w:t xml:space="preserve">        User alice = new User("alice");</w:t>
        <w:br/>
        <w:t xml:space="preserve">        User bob = new User("bob");</w:t>
        <w:br/>
        <w:br/>
        <w:t xml:space="preserve">        // Strategy Pattern</w:t>
        <w:br/>
        <w:t xml:space="preserve">        NoteCreatorContext context = new NoteCreatorContext();</w:t>
        <w:br/>
        <w:br/>
        <w:t xml:space="preserve">        context.setStrategy(new ManualNoteStrategy("Newton laws short notes."));</w:t>
        <w:br/>
        <w:t xml:space="preserve">        Note manualNote = manager.addNote(alice, "Physics", "Laws", context.createContent());</w:t>
        <w:br/>
        <w:br/>
        <w:t xml:space="preserve">        context.setStrategy(new FileNoteStrategy("chemistry_unit_1.pdf"));</w:t>
        <w:br/>
        <w:t xml:space="preserve">        Note fileNote = manager.addNote(alice, "Chemistry", "Unit 1 PDF", context.createContent());</w:t>
        <w:br/>
        <w:br/>
        <w:t xml:space="preserve">        printNotes(manager.getAllNotes());</w:t>
        <w:br/>
        <w:br/>
        <w:t xml:space="preserve">        System.out.println("\nReading manual note as Bob (Draft):");</w:t>
        <w:br/>
        <w:t xml:space="preserve">        System.out.println(manualNote.read(bob));</w:t>
        <w:br/>
        <w:br/>
        <w:t xml:space="preserve">        // State Pattern</w:t>
        <w:br/>
        <w:t xml:space="preserve">        manager.changeNoteState(alice, manualNote.getId(), new PublishedState());</w:t>
        <w:br/>
        <w:t xml:space="preserve">        System.out.println("\nReading manual note as Bob (Published):");</w:t>
        <w:br/>
        <w:t xml:space="preserve">        System.out.println(manualNote.read(bob));</w:t>
        <w:br/>
        <w:br/>
        <w:t xml:space="preserve">        manager.changeNoteState(alice, manualNote.getId(), new ArchivedState());</w:t>
        <w:br/>
        <w:t xml:space="preserve">        System.out.println("\nReading manual note as Alice (Archived):");</w:t>
        <w:br/>
        <w:t xml:space="preserve">        System.out.println(manualNote.read(alice));</w:t>
        <w:br/>
        <w:br/>
        <w:t xml:space="preserve">        System.out.println("\nReading file note as Alice (Draft):");</w:t>
        <w:br/>
        <w:t xml:space="preserve">        System.out.println(fileNote.read(alice));</w:t>
        <w:br/>
        <w:t xml:space="preserve">    }</w:t>
        <w:br/>
        <w:br/>
        <w:t xml:space="preserve">    private static void printNotes(List&lt;Note&gt; notes) {</w:t>
        <w:br/>
        <w:t xml:space="preserve">        System.out.println("All Notes:");</w:t>
        <w:br/>
        <w:t xml:space="preserve">        for (Note note : notes) {</w:t>
        <w:br/>
        <w:t xml:space="preserve">            System.out.println(</w:t>
        <w:br/>
        <w:t xml:space="preserve">                    note.getId()</w:t>
        <w:br/>
        <w:t xml:space="preserve">                            + ". "</w:t>
        <w:br/>
        <w:t xml:space="preserve">                            + note.getTitle()</w:t>
        <w:br/>
        <w:t xml:space="preserve">                            + " | subject: "</w:t>
        <w:br/>
        <w:t xml:space="preserve">                            + note.getSubject()</w:t>
        <w:br/>
        <w:t xml:space="preserve">                            + " | type: "</w:t>
        <w:br/>
        <w:t xml:space="preserve">                            + note.getFileType()</w:t>
        <w:br/>
        <w:t xml:space="preserve">                            + " | state: "</w:t>
        <w:br/>
        <w:t xml:space="preserve">                            + note.getStateName()</w:t>
        <w:br/>
        <w:t xml:space="preserve">            );</w:t>
        <w:br/>
        <w:t xml:space="preserve">        }</w:t>
        <w:br/>
        <w:t xml:space="preserve">    }</w:t>
        <w:br/>
        <w:t>}</w:t>
        <w:br/>
      </w:r>
    </w:p>
    <w:p>
      <w:r>
        <w:rPr>
          <w:b/>
        </w:rPr>
        <w:t>2.) App.java</w:t>
      </w:r>
    </w:p>
    <w:p>
      <w:r>
        <w:rPr>
          <w:rFonts w:ascii="Consolas" w:hAnsi="Consolas"/>
          <w:sz w:val="18"/>
        </w:rPr>
        <w:t>public class App {</w:t>
        <w:br/>
        <w:t xml:space="preserve">    public static void main(String[] args) {</w:t>
        <w:br/>
        <w:t xml:space="preserve">        Main.main(args);</w:t>
        <w:br/>
        <w:t xml:space="preserve">    }</w:t>
        <w:br/>
        <w:t>}</w:t>
        <w:br/>
      </w:r>
    </w:p>
    <w:p>
      <w:r>
        <w:rPr>
          <w:b/>
        </w:rPr>
        <w:t>3.) ArchivedState.java</w:t>
      </w:r>
    </w:p>
    <w:p>
      <w:r>
        <w:rPr>
          <w:rFonts w:ascii="Consolas" w:hAnsi="Consolas"/>
          <w:sz w:val="18"/>
        </w:rPr>
        <w:t>// State Pattern: archived notes cannot be opened.</w:t>
        <w:br/>
        <w:t>public class ArchivedState implements NoteState {</w:t>
        <w:br/>
        <w:t xml:space="preserve">    @Override</w:t>
        <w:br/>
        <w:t xml:space="preserve">    public String getName() {</w:t>
        <w:br/>
        <w:t xml:space="preserve">        return "Archived";</w:t>
        <w:br/>
        <w:t xml:space="preserve">    }</w:t>
        <w:br/>
        <w:br/>
        <w:t xml:space="preserve">    @Override</w:t>
        <w:br/>
        <w:t xml:space="preserve">    public String read(Note note, User viewer) {</w:t>
        <w:br/>
        <w:t xml:space="preserve">        return "Archived note: reading is disabled.";</w:t>
        <w:br/>
        <w:t xml:space="preserve">    }</w:t>
        <w:br/>
        <w:t>}</w:t>
        <w:br/>
      </w:r>
    </w:p>
    <w:p>
      <w:r>
        <w:rPr>
          <w:b/>
        </w:rPr>
        <w:t>4.) DraftState.java</w:t>
      </w:r>
    </w:p>
    <w:p>
      <w:r>
        <w:rPr>
          <w:rFonts w:ascii="Consolas" w:hAnsi="Consolas"/>
          <w:sz w:val="18"/>
        </w:rPr>
        <w:t>// State Pattern: draft notes are private to uploader.</w:t>
        <w:br/>
        <w:t>public class DraftState implements NoteState {</w:t>
        <w:br/>
        <w:t xml:space="preserve">    @Override</w:t>
        <w:br/>
        <w:t xml:space="preserve">    public String getName() {</w:t>
        <w:br/>
        <w:t xml:space="preserve">        return "Draft";</w:t>
        <w:br/>
        <w:t xml:space="preserve">    }</w:t>
        <w:br/>
        <w:br/>
        <w:t xml:space="preserve">    @Override</w:t>
        <w:br/>
        <w:t xml:space="preserve">    public String read(Note note, User viewer) {</w:t>
        <w:br/>
        <w:t xml:space="preserve">        if (!note.isOwner(viewer)) {</w:t>
        <w:br/>
        <w:t xml:space="preserve">            return "Draft note: only uploader can read this note.";</w:t>
        <w:br/>
        <w:t xml:space="preserve">        }</w:t>
        <w:br/>
        <w:t xml:space="preserve">        return note.getDisplayContent();</w:t>
        <w:br/>
        <w:t xml:space="preserve">    }</w:t>
        <w:br/>
        <w:t>}</w:t>
        <w:br/>
      </w:r>
    </w:p>
    <w:p>
      <w:r>
        <w:rPr>
          <w:b/>
        </w:rPr>
        <w:t>5.) FileNoteStrategy.java</w:t>
      </w:r>
    </w:p>
    <w:p>
      <w:r>
        <w:rPr>
          <w:rFonts w:ascii="Consolas" w:hAnsi="Consolas"/>
          <w:sz w:val="18"/>
        </w:rPr>
        <w:t>// Strategy Pattern: concrete strategy for file-based note content.</w:t>
        <w:br/>
        <w:t>public class FileNoteStrategy implements NoteCreationStrategy {</w:t>
        <w:br/>
        <w:t xml:space="preserve">    private final String filePath;</w:t>
        <w:br/>
        <w:br/>
        <w:t xml:space="preserve">    public FileNoteStrategy(String filePath) {</w:t>
        <w:br/>
        <w:t xml:space="preserve">        this.filePath = filePath;</w:t>
        <w:br/>
        <w:t xml:space="preserve">    }</w:t>
        <w:br/>
        <w:br/>
        <w:t xml:space="preserve">    @Override</w:t>
        <w:br/>
        <w:t xml:space="preserve">    public NoteContentData createContent() {</w:t>
        <w:br/>
        <w:t xml:space="preserve">        String lower = filePath.toLowerCase();</w:t>
        <w:br/>
        <w:t xml:space="preserve">        String fileType = lower.endsWith(".pdf") ? "pdf" : "txt";</w:t>
        <w:br/>
        <w:t xml:space="preserve">        String content = fileType.equals("txt") ? "Content loaded from: " + filePath : null;</w:t>
        <w:br/>
        <w:t xml:space="preserve">        return new NoteContentData(content, filePath, fileType);</w:t>
        <w:br/>
        <w:t xml:space="preserve">    }</w:t>
        <w:br/>
        <w:t>}</w:t>
        <w:br/>
      </w:r>
    </w:p>
    <w:p>
      <w:r>
        <w:rPr>
          <w:b/>
        </w:rPr>
        <w:t>6.) ManualNoteStrategy.java</w:t>
      </w:r>
    </w:p>
    <w:p>
      <w:r>
        <w:rPr>
          <w:rFonts w:ascii="Consolas" w:hAnsi="Consolas"/>
          <w:sz w:val="18"/>
        </w:rPr>
        <w:t>// Strategy Pattern: concrete strategy for typed/manual note content.</w:t>
        <w:br/>
        <w:t>public class ManualNoteStrategy implements NoteCreationStrategy {</w:t>
        <w:br/>
        <w:t xml:space="preserve">    private final String text;</w:t>
        <w:br/>
        <w:br/>
        <w:t xml:space="preserve">    public ManualNoteStrategy(String text) {</w:t>
        <w:br/>
        <w:t xml:space="preserve">        this.text = text;</w:t>
        <w:br/>
        <w:t xml:space="preserve">    }</w:t>
        <w:br/>
        <w:br/>
        <w:t xml:space="preserve">    @Override</w:t>
        <w:br/>
        <w:t xml:space="preserve">    public NoteContentData createContent() {</w:t>
        <w:br/>
        <w:t xml:space="preserve">        return new NoteContentData(text, null, "txt");</w:t>
        <w:br/>
        <w:t xml:space="preserve">    }</w:t>
        <w:br/>
        <w:t>}</w:t>
        <w:br/>
      </w:r>
    </w:p>
    <w:p>
      <w:r>
        <w:rPr>
          <w:b/>
        </w:rPr>
        <w:t>7.) Note.java</w:t>
      </w:r>
    </w:p>
    <w:p>
      <w:r>
        <w:rPr>
          <w:rFonts w:ascii="Consolas" w:hAnsi="Consolas"/>
          <w:sz w:val="18"/>
        </w:rPr>
        <w:t>public class Note {</w:t>
        <w:br/>
        <w:t xml:space="preserve">    private final int id;</w:t>
        <w:br/>
        <w:t xml:space="preserve">    private final String title;</w:t>
        <w:br/>
        <w:t xml:space="preserve">    private final String subject;</w:t>
        <w:br/>
        <w:t xml:space="preserve">    private final String uploaderName;</w:t>
        <w:br/>
        <w:t xml:space="preserve">    private final String content;</w:t>
        <w:br/>
        <w:t xml:space="preserve">    private final String filePath;</w:t>
        <w:br/>
        <w:t xml:space="preserve">    private final String fileType;</w:t>
        <w:br/>
        <w:br/>
        <w:t xml:space="preserve">    // State Pattern: each Note has a state object.</w:t>
        <w:br/>
        <w:t xml:space="preserve">    private NoteState state;</w:t>
        <w:br/>
        <w:br/>
        <w:t xml:space="preserve">    public Note(int id, String title, String subject, String uploaderName, String content, String filePath, String fileType) {</w:t>
        <w:br/>
        <w:t xml:space="preserve">        this.id = id;</w:t>
        <w:br/>
        <w:t xml:space="preserve">        this.title = title;</w:t>
        <w:br/>
        <w:t xml:space="preserve">        this.subject = subject;</w:t>
        <w:br/>
        <w:t xml:space="preserve">        this.uploaderName = uploaderName;</w:t>
        <w:br/>
        <w:t xml:space="preserve">        this.content = content;</w:t>
        <w:br/>
        <w:t xml:space="preserve">        this.filePath = filePath;</w:t>
        <w:br/>
        <w:t xml:space="preserve">        this.fileType = fileType;</w:t>
        <w:br/>
        <w:t xml:space="preserve">        this.state = new DraftState();</w:t>
        <w:br/>
        <w:t xml:space="preserve">    }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String getTitle() {</w:t>
        <w:br/>
        <w:t xml:space="preserve">        return title;</w:t>
        <w:br/>
        <w:t xml:space="preserve">    }</w:t>
        <w:br/>
        <w:br/>
        <w:t xml:space="preserve">    public String getSubject() {</w:t>
        <w:br/>
        <w:t xml:space="preserve">        return subject;</w:t>
        <w:br/>
        <w:t xml:space="preserve">    }</w:t>
        <w:br/>
        <w:br/>
        <w:t xml:space="preserve">    public String getUploaderName() {</w:t>
        <w:br/>
        <w:t xml:space="preserve">        return uploaderName;</w:t>
        <w:br/>
        <w:t xml:space="preserve">    }</w:t>
        <w:br/>
        <w:br/>
        <w:t xml:space="preserve">    public String getFileType() {</w:t>
        <w:br/>
        <w:t xml:space="preserve">        return fileType;</w:t>
        <w:br/>
        <w:t xml:space="preserve">    }</w:t>
        <w:br/>
        <w:br/>
        <w:t xml:space="preserve">    public boolean isOwner(User user) {</w:t>
        <w:br/>
        <w:t xml:space="preserve">        return user != null &amp;&amp; uploaderName.equals(user.getUsername());</w:t>
        <w:br/>
        <w:t xml:space="preserve">    }</w:t>
        <w:br/>
        <w:br/>
        <w:t xml:space="preserve">    public void changeState(NoteState nextState) {</w:t>
        <w:br/>
        <w:t xml:space="preserve">        if (nextState != null) {</w:t>
        <w:br/>
        <w:t xml:space="preserve">            state = nextState;</w:t>
        <w:br/>
        <w:t xml:space="preserve">        }</w:t>
        <w:br/>
        <w:t xml:space="preserve">    }</w:t>
        <w:br/>
        <w:br/>
        <w:t xml:space="preserve">    public String getStateName() {</w:t>
        <w:br/>
        <w:t xml:space="preserve">        return state.getName();</w:t>
        <w:br/>
        <w:t xml:space="preserve">    }</w:t>
        <w:br/>
        <w:br/>
        <w:t xml:space="preserve">    public String read(User viewer) {</w:t>
        <w:br/>
        <w:t xml:space="preserve">        return state.read(this, viewer);</w:t>
        <w:br/>
        <w:t xml:space="preserve">    }</w:t>
        <w:br/>
        <w:br/>
        <w:t xml:space="preserve">    public String getDisplayContent() {</w:t>
        <w:br/>
        <w:t xml:space="preserve">        if ("pdf".equalsIgnoreCase(fileType)) {</w:t>
        <w:br/>
        <w:t xml:space="preserve">            return "PDF path: " + filePath;</w:t>
        <w:br/>
        <w:t xml:space="preserve">        }</w:t>
        <w:br/>
        <w:t xml:space="preserve">        return content;</w:t>
        <w:br/>
        <w:t xml:space="preserve">    }</w:t>
        <w:br/>
        <w:t>}</w:t>
        <w:br/>
      </w:r>
    </w:p>
    <w:p>
      <w:r>
        <w:rPr>
          <w:b/>
        </w:rPr>
        <w:t>8.) NoteContentData.java</w:t>
      </w:r>
    </w:p>
    <w:p>
      <w:r>
        <w:rPr>
          <w:rFonts w:ascii="Consolas" w:hAnsi="Consolas"/>
          <w:sz w:val="18"/>
        </w:rPr>
        <w:t>public class NoteContentData {</w:t>
        <w:br/>
        <w:t xml:space="preserve">    private final String content;</w:t>
        <w:br/>
        <w:t xml:space="preserve">    private final String filePath;</w:t>
        <w:br/>
        <w:t xml:space="preserve">    private final String fileType;</w:t>
        <w:br/>
        <w:br/>
        <w:t xml:space="preserve">    public NoteContentData(String content, String filePath, String fileType) {</w:t>
        <w:br/>
        <w:t xml:space="preserve">        this.content = content;</w:t>
        <w:br/>
        <w:t xml:space="preserve">        this.filePath = filePath;</w:t>
        <w:br/>
        <w:t xml:space="preserve">        this.fileType = fileType;</w:t>
        <w:br/>
        <w:t xml:space="preserve">    }</w:t>
        <w:br/>
        <w:br/>
        <w:t xml:space="preserve">    public String getContent() {</w:t>
        <w:br/>
        <w:t xml:space="preserve">        return content;</w:t>
        <w:br/>
        <w:t xml:space="preserve">    }</w:t>
        <w:br/>
        <w:br/>
        <w:t xml:space="preserve">    public String getFilePath() {</w:t>
        <w:br/>
        <w:t xml:space="preserve">        return filePath;</w:t>
        <w:br/>
        <w:t xml:space="preserve">    }</w:t>
        <w:br/>
        <w:br/>
        <w:t xml:space="preserve">    public String getFileType() {</w:t>
        <w:br/>
        <w:t xml:space="preserve">        return fileType;</w:t>
        <w:br/>
        <w:t xml:space="preserve">    }</w:t>
        <w:br/>
        <w:t>}</w:t>
        <w:br/>
      </w:r>
    </w:p>
    <w:p>
      <w:r>
        <w:rPr>
          <w:b/>
        </w:rPr>
        <w:t>9.) NoteCreationStrategy.java</w:t>
      </w:r>
    </w:p>
    <w:p>
      <w:r>
        <w:rPr>
          <w:rFonts w:ascii="Consolas" w:hAnsi="Consolas"/>
          <w:sz w:val="18"/>
        </w:rPr>
        <w:t>// Strategy Pattern: common interface for note content creation.</w:t>
        <w:br/>
        <w:t>public interface NoteCreationStrategy {</w:t>
        <w:br/>
        <w:t xml:space="preserve">    NoteContentData createContent();</w:t>
        <w:br/>
        <w:t>}</w:t>
        <w:br/>
      </w:r>
    </w:p>
    <w:p>
      <w:r>
        <w:rPr>
          <w:b/>
        </w:rPr>
        <w:t>10.) NoteCreatorContext.java</w:t>
      </w:r>
    </w:p>
    <w:p>
      <w:r>
        <w:rPr>
          <w:rFonts w:ascii="Consolas" w:hAnsi="Consolas"/>
          <w:sz w:val="18"/>
        </w:rPr>
        <w:t>// Strategy Pattern: context that switches strategy at runtime.</w:t>
        <w:br/>
        <w:t>public class NoteCreatorContext {</w:t>
        <w:br/>
        <w:t xml:space="preserve">    private NoteCreationStrategy strategy;</w:t>
        <w:br/>
        <w:br/>
        <w:t xml:space="preserve">    public void setStrategy(NoteCreationStrategy strategy) {</w:t>
        <w:br/>
        <w:t xml:space="preserve">        this.strategy = strategy;</w:t>
        <w:br/>
        <w:t xml:space="preserve">    }</w:t>
        <w:br/>
        <w:br/>
        <w:t xml:space="preserve">    public NoteContentData createContent() {</w:t>
        <w:br/>
        <w:t xml:space="preserve">        if (strategy == null) {</w:t>
        <w:br/>
        <w:t xml:space="preserve">            throw new IllegalStateException("Strategy is not set.");</w:t>
        <w:br/>
        <w:t xml:space="preserve">        }</w:t>
        <w:br/>
        <w:t xml:space="preserve">        return strategy.createContent();</w:t>
        <w:br/>
        <w:t xml:space="preserve">    }</w:t>
        <w:br/>
        <w:t>}</w:t>
        <w:br/>
      </w:r>
    </w:p>
    <w:p>
      <w:r>
        <w:rPr>
          <w:b/>
        </w:rPr>
        <w:t>11.) NoteFactory.java</w:t>
      </w:r>
    </w:p>
    <w:p>
      <w:r>
        <w:rPr>
          <w:rFonts w:ascii="Consolas" w:hAnsi="Consolas"/>
          <w:sz w:val="18"/>
        </w:rPr>
        <w:t>// Factory Pattern: creates Note objects from one place.</w:t>
        <w:br/>
        <w:t>public class NoteFactory {</w:t>
        <w:br/>
        <w:t xml:space="preserve">    public Note createNote(int id, String title, String subject, String uploaderName, String content, String filePath, String fileType) {</w:t>
        <w:br/>
        <w:t xml:space="preserve">        return new Note(id, title, subject, uploaderName, content, filePath, fileType);</w:t>
        <w:br/>
        <w:t xml:space="preserve">    }</w:t>
        <w:br/>
        <w:t>}</w:t>
        <w:br/>
      </w:r>
    </w:p>
    <w:p>
      <w:r>
        <w:rPr>
          <w:b/>
        </w:rPr>
        <w:t>12.) NoteManager.java</w:t>
      </w:r>
    </w:p>
    <w:p>
      <w:r>
        <w:rPr>
          <w:rFonts w:ascii="Consolas" w:hAnsi="Consolas"/>
          <w:sz w:val="18"/>
        </w:rPr>
        <w:t>import java.util.ArrayList;</w:t>
        <w:br/>
        <w:t>import java.util.List;</w:t>
        <w:br/>
        <w:br/>
        <w:t>public class NoteManager {</w:t>
        <w:br/>
        <w:t xml:space="preserve">    // Singleton Pattern: one shared instance for the full app.</w:t>
        <w:br/>
        <w:t xml:space="preserve">    private static NoteManager instance;</w:t>
        <w:br/>
        <w:br/>
        <w:t xml:space="preserve">    private final List&lt;Note&gt; notes;</w:t>
        <w:br/>
        <w:t xml:space="preserve">    private final List&lt;NoteObserver&gt; observers;</w:t>
        <w:br/>
        <w:br/>
        <w:t xml:space="preserve">    // Factory Pattern: centralized note construction.</w:t>
        <w:br/>
        <w:t xml:space="preserve">    private final NoteFactory noteFactory;</w:t>
        <w:br/>
        <w:t xml:space="preserve">    private int nextId;</w:t>
        <w:br/>
        <w:br/>
        <w:t xml:space="preserve">    private NoteManager() {</w:t>
        <w:br/>
        <w:t xml:space="preserve">        notes = new ArrayList&lt;&gt;();</w:t>
        <w:br/>
        <w:t xml:space="preserve">        observers = new ArrayList&lt;&gt;();</w:t>
        <w:br/>
        <w:t xml:space="preserve">        noteFactory = new NoteFactory();</w:t>
        <w:br/>
        <w:t xml:space="preserve">        nextId = 1;</w:t>
        <w:br/>
        <w:t xml:space="preserve">    }</w:t>
        <w:br/>
        <w:br/>
        <w:t xml:space="preserve">    public static NoteManager getInstance() {</w:t>
        <w:br/>
        <w:t xml:space="preserve">        if (instance == null) {</w:t>
        <w:br/>
        <w:t xml:space="preserve">            instance = new NoteManager();</w:t>
        <w:br/>
        <w:t xml:space="preserve">        }</w:t>
        <w:br/>
        <w:t xml:space="preserve">        return instance;</w:t>
        <w:br/>
        <w:t xml:space="preserve">    }</w:t>
        <w:br/>
        <w:br/>
        <w:t xml:space="preserve">    public void addObserver(NoteObserver observer) {</w:t>
        <w:br/>
        <w:t xml:space="preserve">        observers.add(observer);</w:t>
        <w:br/>
        <w:t xml:space="preserve">    }</w:t>
        <w:br/>
        <w:br/>
        <w:t xml:space="preserve">    public Note addNote(User user, String subject, String title, NoteContentData data) {</w:t>
        <w:br/>
        <w:t xml:space="preserve">        Note note = noteFactory.createNote(</w:t>
        <w:br/>
        <w:t xml:space="preserve">                nextId++,</w:t>
        <w:br/>
        <w:t xml:space="preserve">                title,</w:t>
        <w:br/>
        <w:t xml:space="preserve">                subject,</w:t>
        <w:br/>
        <w:t xml:space="preserve">                user.getUsername(),</w:t>
        <w:br/>
        <w:t xml:space="preserve">                data.getContent(),</w:t>
        <w:br/>
        <w:t xml:space="preserve">                data.getFilePath(),</w:t>
        <w:br/>
        <w:t xml:space="preserve">                data.getFileType()</w:t>
        <w:br/>
        <w:t xml:space="preserve">        );</w:t>
        <w:br/>
        <w:t xml:space="preserve">        notes.add(note);</w:t>
        <w:br/>
        <w:t xml:space="preserve">        notifyObservers("Added", note);</w:t>
        <w:br/>
        <w:t xml:space="preserve">        return note;</w:t>
        <w:br/>
        <w:t xml:space="preserve">    }</w:t>
        <w:br/>
        <w:br/>
        <w:t xml:space="preserve">    public boolean changeNoteState(User user, int noteId, NoteState nextState) {</w:t>
        <w:br/>
        <w:t xml:space="preserve">        Note note = findById(noteId);</w:t>
        <w:br/>
        <w:t xml:space="preserve">        if (note == null || !note.isOwner(user)) {</w:t>
        <w:br/>
        <w:t xml:space="preserve">            return false;</w:t>
        <w:br/>
        <w:t xml:space="preserve">        }</w:t>
        <w:br/>
        <w:t xml:space="preserve">        note.changeState(nextState);</w:t>
        <w:br/>
        <w:t xml:space="preserve">        notifyObservers("State changed to " + note.getStateName(), note);</w:t>
        <w:br/>
        <w:t xml:space="preserve">        return true;</w:t>
        <w:br/>
        <w:t xml:space="preserve">    }</w:t>
        <w:br/>
        <w:br/>
        <w:t xml:space="preserve">    public List&lt;Note&gt; getAllNotes() {</w:t>
        <w:br/>
        <w:t xml:space="preserve">        return new ArrayList&lt;&gt;(notes);</w:t>
        <w:br/>
        <w:t xml:space="preserve">    }</w:t>
        <w:br/>
        <w:br/>
        <w:t xml:space="preserve">    private Note findById(int noteId) {</w:t>
        <w:br/>
        <w:t xml:space="preserve">        for (Note note : notes) {</w:t>
        <w:br/>
        <w:t xml:space="preserve">            if (note.getId() == noteId) {</w:t>
        <w:br/>
        <w:t xml:space="preserve">                return note;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private void notifyObservers(String action, Note note) {</w:t>
        <w:br/>
        <w:t xml:space="preserve">        for (NoteObserver observer : observers) {</w:t>
        <w:br/>
        <w:t xml:space="preserve">            observer.update(action, note);</w:t>
        <w:br/>
        <w:t xml:space="preserve">        }</w:t>
        <w:br/>
        <w:t xml:space="preserve">    }</w:t>
        <w:br/>
        <w:t>}</w:t>
        <w:br/>
      </w:r>
    </w:p>
    <w:p>
      <w:r>
        <w:rPr>
          <w:b/>
        </w:rPr>
        <w:t>13.) NoteObserver.java</w:t>
      </w:r>
    </w:p>
    <w:p>
      <w:r>
        <w:rPr>
          <w:rFonts w:ascii="Consolas" w:hAnsi="Consolas"/>
          <w:sz w:val="18"/>
        </w:rPr>
        <w:t>// Observer Pattern: observer contract for note events.</w:t>
        <w:br/>
        <w:t>public interface NoteObserver {</w:t>
        <w:br/>
        <w:t xml:space="preserve">    void update(String action, Note note);</w:t>
        <w:br/>
        <w:t>}</w:t>
        <w:br/>
      </w:r>
    </w:p>
    <w:p>
      <w:r>
        <w:rPr>
          <w:b/>
        </w:rPr>
        <w:t>14.) NoteState.java</w:t>
      </w:r>
    </w:p>
    <w:p>
      <w:r>
        <w:rPr>
          <w:rFonts w:ascii="Consolas" w:hAnsi="Consolas"/>
          <w:sz w:val="18"/>
        </w:rPr>
        <w:t>// State Pattern: interface for note state behavior.</w:t>
        <w:br/>
        <w:t>public interface NoteState {</w:t>
        <w:br/>
        <w:t xml:space="preserve">    String getName();</w:t>
        <w:br/>
        <w:t xml:space="preserve">    String read(Note note, User viewer);</w:t>
        <w:br/>
        <w:t>}</w:t>
        <w:br/>
      </w:r>
    </w:p>
    <w:p>
      <w:r>
        <w:rPr>
          <w:b/>
        </w:rPr>
        <w:t>15.) NotificationService.java</w:t>
      </w:r>
    </w:p>
    <w:p>
      <w:r>
        <w:rPr>
          <w:rFonts w:ascii="Consolas" w:hAnsi="Consolas"/>
          <w:sz w:val="18"/>
        </w:rPr>
        <w:t>// Observer Pattern: concrete observer that prints notifications.</w:t>
        <w:br/>
        <w:t>public class NotificationService implements NoteObserver {</w:t>
        <w:br/>
        <w:t xml:space="preserve">    @Override</w:t>
        <w:br/>
        <w:t xml:space="preserve">    public void update(String action, Note note) {</w:t>
        <w:br/>
        <w:t xml:space="preserve">        System.out.println("Notification: " + action + " | " + note.getTitle() + " | state: " + note.getStateName());</w:t>
        <w:br/>
        <w:t xml:space="preserve">    }</w:t>
        <w:br/>
        <w:t>}</w:t>
        <w:br/>
      </w:r>
    </w:p>
    <w:p>
      <w:r>
        <w:rPr>
          <w:b/>
        </w:rPr>
        <w:t>16.) PublishedState.java</w:t>
      </w:r>
    </w:p>
    <w:p>
      <w:r>
        <w:rPr>
          <w:rFonts w:ascii="Consolas" w:hAnsi="Consolas"/>
          <w:sz w:val="18"/>
        </w:rPr>
        <w:t>// State Pattern: published notes are visible to everyone.</w:t>
        <w:br/>
        <w:t>public class PublishedState implements NoteState {</w:t>
        <w:br/>
        <w:t xml:space="preserve">    @Override</w:t>
        <w:br/>
        <w:t xml:space="preserve">    public String getName() {</w:t>
        <w:br/>
        <w:t xml:space="preserve">        return "Published";</w:t>
        <w:br/>
        <w:t xml:space="preserve">    }</w:t>
        <w:br/>
        <w:br/>
        <w:t xml:space="preserve">    @Override</w:t>
        <w:br/>
        <w:t xml:space="preserve">    public String read(Note note, User viewer) {</w:t>
        <w:br/>
        <w:t xml:space="preserve">        return note.getDisplayContent();</w:t>
        <w:br/>
        <w:t xml:space="preserve">    }</w:t>
        <w:br/>
        <w:t>}</w:t>
        <w:br/>
      </w:r>
    </w:p>
    <w:p>
      <w:r>
        <w:rPr>
          <w:b/>
        </w:rPr>
        <w:t>17.) User.java</w:t>
      </w:r>
    </w:p>
    <w:p>
      <w:r>
        <w:rPr>
          <w:rFonts w:ascii="Consolas" w:hAnsi="Consolas"/>
          <w:sz w:val="18"/>
        </w:rPr>
        <w:t>public class User {</w:t>
        <w:br/>
        <w:t xml:space="preserve">    private final String username;</w:t>
        <w:br/>
        <w:br/>
        <w:t xml:space="preserve">    public User(String username) {</w:t>
        <w:br/>
        <w:t xml:space="preserve">        this.username = username;</w:t>
        <w:br/>
        <w:t xml:space="preserve">    }</w:t>
        <w:br/>
        <w:br/>
        <w:t xml:space="preserve">    public String getUsername() {</w:t>
        <w:br/>
        <w:t xml:space="preserve">        return username;</w:t>
        <w:br/>
        <w:t xml:space="preserve">    }</w:t>
        <w:br/>
        <w:t>}</w:t>
        <w:br/>
      </w:r>
    </w:p>
    <w:p/>
    <w:p>
      <w:r>
        <w:rPr>
          <w:b/>
          <w:sz w:val="26"/>
        </w:rPr>
        <w:t>Output</w:t>
      </w:r>
    </w:p>
    <w:p>
      <w:r>
        <w:rPr>
          <w:rFonts w:ascii="Consolas" w:hAnsi="Consolas"/>
          <w:sz w:val="18"/>
        </w:rPr>
        <w:t>Notification: Added | Laws | state: Draft</w:t>
        <w:br/>
        <w:t>Notification: Added | Unit 1 PDF | state: Draft</w:t>
        <w:br/>
        <w:t>All Notes:</w:t>
        <w:br/>
        <w:t>1. Laws | subject: Physics | type: txt | state: Draft</w:t>
        <w:br/>
        <w:t>2. Unit 1 PDF | subject: Chemistry | type: pdf | state: Draft</w:t>
        <w:br/>
        <w:br/>
        <w:t>Reading manual note as Bob (Draft):</w:t>
        <w:br/>
        <w:t>Draft note: only uploader can read this note.</w:t>
        <w:br/>
        <w:t>Notification: State changed to Published | Laws | state: Published</w:t>
        <w:br/>
        <w:br/>
        <w:t>Reading manual note as Bob (Published):</w:t>
        <w:br/>
        <w:t>Newton laws short notes.</w:t>
        <w:br/>
        <w:t>Notification: State changed to Archived | Laws | state: Archived</w:t>
        <w:br/>
        <w:br/>
        <w:t>Reading manual note as Alice (Archived):</w:t>
        <w:br/>
        <w:t>Archived note: reading is disabled.</w:t>
        <w:br/>
        <w:br/>
        <w:t>Reading file note as Alice (Draft):</w:t>
        <w:br/>
        <w:t>PDF path: chemistry_unit_1.pdf</w:t>
        <w:br/>
      </w:r>
    </w:p>
    <w:p/>
    <w:p>
      <w:r>
        <w:rPr>
          <w:b/>
          <w:sz w:val="26"/>
        </w:rPr>
        <w:t>Conclusion</w:t>
      </w:r>
    </w:p>
    <w:p>
      <w:r>
        <w:t>This is a simplified SelfNotes implementation that demonstrates all five patterns clearly without advanced menus or extra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