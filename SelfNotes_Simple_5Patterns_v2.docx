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SELFNOTES</w:t>
      </w:r>
    </w:p>
    <w:p>
      <w:pPr>
        <w:jc w:val="center"/>
      </w:pPr>
      <w:r>
        <w:rPr>
          <w:b/>
          <w:sz w:val="28"/>
        </w:rPr>
        <w:t>Simple Menu Version (5 Patterns)</w:t>
      </w:r>
    </w:p>
    <w:p/>
    <w:p>
      <w:r>
        <w:rPr>
          <w:b/>
          <w:sz w:val="26"/>
        </w:rPr>
        <w:t>Design Patterns Used</w:t>
      </w:r>
    </w:p>
    <w:p>
      <w:r>
        <w:t>1. Singleton - NoteManager shared instance.</w:t>
      </w:r>
    </w:p>
    <w:p>
      <w:r>
        <w:t>2. Observer - NotificationService receives note events.</w:t>
      </w:r>
    </w:p>
    <w:p>
      <w:r>
        <w:t>3. Factory - NoteFactory creates Note objects.</w:t>
      </w:r>
    </w:p>
    <w:p>
      <w:r>
        <w:t>4. Strategy - ManualNoteStrategy/FileNoteStrategy selected at runtime.</w:t>
      </w:r>
    </w:p>
    <w:p>
      <w:r>
        <w:t>5. State - Draft/Published/Archived controls reading behavior.</w:t>
      </w:r>
    </w:p>
    <w:p/>
    <w:p>
      <w:r>
        <w:rPr>
          <w:b/>
          <w:sz w:val="26"/>
        </w:rPr>
        <w:t>Simple Menu Flow</w:t>
      </w:r>
    </w:p>
    <w:p>
      <w:r>
        <w:t>1. Upload Note</w:t>
      </w:r>
    </w:p>
    <w:p>
      <w:r>
        <w:t>2. View Notes By Subject</w:t>
      </w:r>
    </w:p>
    <w:p>
      <w:r>
        <w:t>3. Exit</w:t>
      </w:r>
    </w:p>
    <w:p/>
    <w:p>
      <w:r>
        <w:rPr>
          <w:b/>
          <w:sz w:val="26"/>
        </w:rPr>
        <w:t>Source Code (src folder)</w:t>
      </w:r>
    </w:p>
    <w:p>
      <w:r>
        <w:rPr>
          <w:b/>
        </w:rPr>
        <w:t>1.) Main.java</w:t>
      </w:r>
    </w:p>
    <w:p>
      <w:r>
        <w:rPr>
          <w:rFonts w:ascii="Consolas" w:hAnsi="Consolas"/>
          <w:sz w:val="18"/>
        </w:rPr>
        <w:t>import java.util.List;</w:t>
        <w:br/>
        <w:t>import java.util.Scanner;</w:t>
        <w:br/>
        <w:br/>
        <w:t>public class Main {</w:t>
        <w:br/>
        <w:t xml:space="preserve">    private static final Scanner scanner = new Scanner(System.in);</w:t>
        <w:br/>
        <w:t xml:space="preserve">    // Singleton Pattern</w:t>
        <w:br/>
        <w:t xml:space="preserve">    private static final NoteManager manager = NoteManager.getInstance();</w:t>
        <w:br/>
        <w:t xml:space="preserve">    // Strategy Pattern</w:t>
        <w:br/>
        <w:t xml:space="preserve">    private static final NoteCreatorContext context = new NoteCreatorContext();</w:t>
        <w:br/>
        <w:t xml:space="preserve">    private static final User currentUser = new User("student1");</w:t>
        <w:br/>
        <w:br/>
        <w:t xml:space="preserve">    public static void main(String[] args) {</w:t>
        <w:br/>
        <w:t xml:space="preserve">        // Observer Pattern</w:t>
        <w:br/>
        <w:t xml:space="preserve">        manager.addObserver(new NotificationService());</w:t>
        <w:br/>
        <w:br/>
        <w:t xml:space="preserve">        boolean running = true;</w:t>
        <w:br/>
        <w:t xml:space="preserve">        while (running) {</w:t>
        <w:br/>
        <w:t xml:space="preserve">            showMenu();</w:t>
        <w:br/>
        <w:t xml:space="preserve">            int choice = readInt();</w:t>
        <w:br/>
        <w:br/>
        <w:t xml:space="preserve">            switch (choice) {</w:t>
        <w:br/>
        <w:t xml:space="preserve">                case 1:</w:t>
        <w:br/>
        <w:t xml:space="preserve">                    uploadNote();</w:t>
        <w:br/>
        <w:t xml:space="preserve">                    break;</w:t>
        <w:br/>
        <w:t xml:space="preserve">                case 2:</w:t>
        <w:br/>
        <w:t xml:space="preserve">                    viewNotesBySubject();</w:t>
        <w:br/>
        <w:t xml:space="preserve">                    break;</w:t>
        <w:br/>
        <w:t xml:space="preserve">                case 3:</w:t>
        <w:br/>
        <w:t xml:space="preserve">                    running = false;</w:t>
        <w:br/>
        <w:t xml:space="preserve">                    System.out.println("Exiting SelfNotes.");</w:t>
        <w:br/>
        <w:t xml:space="preserve">                    break;</w:t>
        <w:br/>
        <w:t xml:space="preserve">                default:</w:t>
        <w:br/>
        <w:t xml:space="preserve">                    System.out.println("Invalid option.");</w:t>
        <w:br/>
        <w:t xml:space="preserve">            }</w:t>
        <w:br/>
        <w:t xml:space="preserve">        }</w:t>
        <w:br/>
        <w:t xml:space="preserve">    }</w:t>
        <w:br/>
        <w:br/>
        <w:t xml:space="preserve">    private static void showMenu() {</w:t>
        <w:br/>
        <w:t xml:space="preserve">        System.out.println();</w:t>
        <w:br/>
        <w:t xml:space="preserve">        System.out.println("=== SelfNotes (Simple) ===");</w:t>
        <w:br/>
        <w:t xml:space="preserve">        System.out.println("Logged in as: " + currentUser.getUsername());</w:t>
        <w:br/>
        <w:t xml:space="preserve">        System.out.println("1. Upload Note");</w:t>
        <w:br/>
        <w:t xml:space="preserve">        System.out.println("2. View Notes By Subject");</w:t>
        <w:br/>
        <w:t xml:space="preserve">        System.out.println("3. Exit");</w:t>
        <w:br/>
        <w:t xml:space="preserve">        System.out.print("Choose option: ");</w:t>
        <w:br/>
        <w:t xml:space="preserve">    }</w:t>
        <w:br/>
        <w:br/>
        <w:t xml:space="preserve">    private static void uploadNote() {</w:t>
        <w:br/>
        <w:t xml:space="preserve">        System.out.print("Enter subject: ");</w:t>
        <w:br/>
        <w:t xml:space="preserve">        String subject = scanner.nextLine().trim();</w:t>
        <w:br/>
        <w:t xml:space="preserve">        if (subject.isEmpty()) {</w:t>
        <w:br/>
        <w:t xml:space="preserve">            System.out.println("Subject cannot be empty.");</w:t>
        <w:br/>
        <w:t xml:space="preserve">            return;</w:t>
        <w:br/>
        <w:t xml:space="preserve">        }</w:t>
        <w:br/>
        <w:br/>
        <w:t xml:space="preserve">        System.out.print("Enter title: ");</w:t>
        <w:br/>
        <w:t xml:space="preserve">        String title = scanner.nextLine().trim();</w:t>
        <w:br/>
        <w:t xml:space="preserve">        if (title.isEmpty()) {</w:t>
        <w:br/>
        <w:t xml:space="preserve">            System.out.println("Title cannot be empty.");</w:t>
        <w:br/>
        <w:t xml:space="preserve">            return;</w:t>
        <w:br/>
        <w:t xml:space="preserve">        }</w:t>
        <w:br/>
        <w:br/>
        <w:t xml:space="preserve">        System.out.println("Choose input type:");</w:t>
        <w:br/>
        <w:t xml:space="preserve">        System.out.println("1. Manual text");</w:t>
        <w:br/>
        <w:t xml:space="preserve">        System.out.println("2. File path");</w:t>
        <w:br/>
        <w:t xml:space="preserve">        System.out.print("Choose option: ");</w:t>
        <w:br/>
        <w:t xml:space="preserve">        int inputType = readInt();</w:t>
        <w:br/>
        <w:br/>
        <w:t xml:space="preserve">        if (inputType == 1) {</w:t>
        <w:br/>
        <w:t xml:space="preserve">            System.out.print("Enter note text: ");</w:t>
        <w:br/>
        <w:t xml:space="preserve">            String text = scanner.nextLine();</w:t>
        <w:br/>
        <w:t xml:space="preserve">            context.setStrategy(new ManualNoteStrategy(text));</w:t>
        <w:br/>
        <w:t xml:space="preserve">        } else if (inputType == 2) {</w:t>
        <w:br/>
        <w:t xml:space="preserve">            System.out.print("Enter file path (.txt/.pdf): ");</w:t>
        <w:br/>
        <w:t xml:space="preserve">            String filePath = scanner.nextLine();</w:t>
        <w:br/>
        <w:t xml:space="preserve">            context.setStrategy(new FileNoteStrategy(filePath));</w:t>
        <w:br/>
        <w:t xml:space="preserve">        } else {</w:t>
        <w:br/>
        <w:t xml:space="preserve">            System.out.println("Invalid input type.");</w:t>
        <w:br/>
        <w:t xml:space="preserve">            return;</w:t>
        <w:br/>
        <w:t xml:space="preserve">        }</w:t>
        <w:br/>
        <w:br/>
        <w:t xml:space="preserve">        Note note = manager.addNote(currentUser, subject, title, context.createContent());</w:t>
        <w:br/>
        <w:br/>
        <w:t xml:space="preserve">        // State Pattern</w:t>
        <w:br/>
        <w:t xml:space="preserve">        System.out.println("Set note state:");</w:t>
        <w:br/>
        <w:t xml:space="preserve">        System.out.println("1. Draft");</w:t>
        <w:br/>
        <w:t xml:space="preserve">        System.out.println("2. Published");</w:t>
        <w:br/>
        <w:t xml:space="preserve">        System.out.println("3. Archived");</w:t>
        <w:br/>
        <w:t xml:space="preserve">        System.out.print("Choose option: ");</w:t>
        <w:br/>
        <w:t xml:space="preserve">        int stateChoice = readInt();</w:t>
        <w:br/>
        <w:br/>
        <w:t xml:space="preserve">        if (stateChoice == 2) {</w:t>
        <w:br/>
        <w:t xml:space="preserve">            manager.changeNoteState(currentUser, note.getId(), new PublishedState());</w:t>
        <w:br/>
        <w:t xml:space="preserve">        } else if (stateChoice == 3) {</w:t>
        <w:br/>
        <w:t xml:space="preserve">            manager.changeNoteState(currentUser, note.getId(), new ArchivedState());</w:t>
        <w:br/>
        <w:t xml:space="preserve">        }</w:t>
        <w:br/>
        <w:br/>
        <w:t xml:space="preserve">        System.out.println("Note uploaded successfully.");</w:t>
        <w:br/>
        <w:t xml:space="preserve">    }</w:t>
        <w:br/>
        <w:br/>
        <w:t xml:space="preserve">    private static void viewNotesBySubject() {</w:t>
        <w:br/>
        <w:t xml:space="preserve">        List&lt;String&gt; subjects = manager.getSubjects();</w:t>
        <w:br/>
        <w:t xml:space="preserve">        if (subjects.isEmpty()) {</w:t>
        <w:br/>
        <w:t xml:space="preserve">            System.out.println("No notes found.");</w:t>
        <w:br/>
        <w:t xml:space="preserve">            return;</w:t>
        <w:br/>
        <w:t xml:space="preserve">        }</w:t>
        <w:br/>
        <w:br/>
        <w:t xml:space="preserve">        System.out.println("Available subjects:");</w:t>
        <w:br/>
        <w:t xml:space="preserve">        for (int i = 0; i &lt; subjects.size(); i++) {</w:t>
        <w:br/>
        <w:t xml:space="preserve">            System.out.println((i + 1) + ". " + subjects.get(i));</w:t>
        <w:br/>
        <w:t xml:space="preserve">        }</w:t>
        <w:br/>
        <w:t xml:space="preserve">        System.out.print("Select subject number: ");</w:t>
        <w:br/>
        <w:t xml:space="preserve">        int subjectChoice = readInt();</w:t>
        <w:br/>
        <w:br/>
        <w:t xml:space="preserve">        if (subjectChoice &lt; 1 || subjectChoice &gt; subjects.size()) {</w:t>
        <w:br/>
        <w:t xml:space="preserve">            System.out.println("Invalid subject.");</w:t>
        <w:br/>
        <w:t xml:space="preserve">            return;</w:t>
        <w:br/>
        <w:t xml:space="preserve">        }</w:t>
        <w:br/>
        <w:br/>
        <w:t xml:space="preserve">        String selectedSubject = subjects.get(subjectChoice - 1);</w:t>
        <w:br/>
        <w:t xml:space="preserve">        List&lt;Note&gt; notes = manager.getNotesBySubject(selectedSubject);</w:t>
        <w:br/>
        <w:t xml:space="preserve">        if (notes.isEmpty()) {</w:t>
        <w:br/>
        <w:t xml:space="preserve">            System.out.println("No notes in this subject.");</w:t>
        <w:br/>
        <w:t xml:space="preserve">            return;</w:t>
        <w:br/>
        <w:t xml:space="preserve">        }</w:t>
        <w:br/>
        <w:br/>
        <w:t xml:space="preserve">        System.out.println();</w:t>
        <w:br/>
        <w:t xml:space="preserve">        System.out.println("Notes in subject: " + selectedSubject);</w:t>
        <w:br/>
        <w:t xml:space="preserve">        for (Note note : notes) {</w:t>
        <w:br/>
        <w:t xml:space="preserve">            System.out.println(</w:t>
        <w:br/>
        <w:t xml:space="preserve">                    note.getId()</w:t>
        <w:br/>
        <w:t xml:space="preserve">                            + ". "</w:t>
        <w:br/>
        <w:t xml:space="preserve">                            + note.getTitle()</w:t>
        <w:br/>
        <w:t xml:space="preserve">                            + " | type: "</w:t>
        <w:br/>
        <w:t xml:space="preserve">                            + note.getFileType()</w:t>
        <w:br/>
        <w:t xml:space="preserve">                            + " | state: "</w:t>
        <w:br/>
        <w:t xml:space="preserve">                            + note.getStateName()</w:t>
        <w:br/>
        <w:t xml:space="preserve">            );</w:t>
        <w:br/>
        <w:t xml:space="preserve">            System.out.println("   Content: " + note.read(currentUser));</w:t>
        <w:br/>
        <w:t xml:space="preserve">        }</w:t>
        <w:br/>
        <w:t xml:space="preserve">    }</w:t>
        <w:br/>
        <w:br/>
        <w:t xml:space="preserve">    private static int readInt() {</w:t>
        <w:br/>
        <w:t xml:space="preserve">        while (true) {</w:t>
        <w:br/>
        <w:t xml:space="preserve">            String input = scanner.nextLine();</w:t>
        <w:br/>
        <w:t xml:space="preserve">            try {</w:t>
        <w:br/>
        <w:t xml:space="preserve">                return Integer.parseInt(input.trim());</w:t>
        <w:br/>
        <w:t xml:space="preserve">            } catch (NumberFormatException e) {</w:t>
        <w:br/>
        <w:t xml:space="preserve">                System.out.print("Enter a valid number: ");</w:t>
        <w:br/>
        <w:t xml:space="preserve">            }</w:t>
        <w:br/>
        <w:t xml:space="preserve">        }</w:t>
        <w:br/>
        <w:t xml:space="preserve">    }</w:t>
        <w:br/>
        <w:t>}</w:t>
        <w:br/>
      </w:r>
    </w:p>
    <w:p>
      <w:r>
        <w:rPr>
          <w:b/>
        </w:rPr>
        <w:t>2.) App.java</w:t>
      </w:r>
    </w:p>
    <w:p>
      <w:r>
        <w:rPr>
          <w:rFonts w:ascii="Consolas" w:hAnsi="Consolas"/>
          <w:sz w:val="18"/>
        </w:rPr>
        <w:t>public class App {</w:t>
        <w:br/>
        <w:t xml:space="preserve">    public static void main(String[] args) {</w:t>
        <w:br/>
        <w:t xml:space="preserve">        Main.main(args);</w:t>
        <w:br/>
        <w:t xml:space="preserve">    }</w:t>
        <w:br/>
        <w:t>}</w:t>
        <w:br/>
      </w:r>
    </w:p>
    <w:p>
      <w:r>
        <w:rPr>
          <w:b/>
        </w:rPr>
        <w:t>3.) ArchivedState.java</w:t>
      </w:r>
    </w:p>
    <w:p>
      <w:r>
        <w:rPr>
          <w:rFonts w:ascii="Consolas" w:hAnsi="Consolas"/>
          <w:sz w:val="18"/>
        </w:rPr>
        <w:t>// State Pattern: archived notes cannot be opened.</w:t>
        <w:br/>
        <w:t>public class ArchivedState implements NoteState {</w:t>
        <w:br/>
        <w:t xml:space="preserve">    @Override</w:t>
        <w:br/>
        <w:t xml:space="preserve">    public String getName() {</w:t>
        <w:br/>
        <w:t xml:space="preserve">        return "Archived";</w:t>
        <w:br/>
        <w:t xml:space="preserve">    }</w:t>
        <w:br/>
        <w:br/>
        <w:t xml:space="preserve">    @Override</w:t>
        <w:br/>
        <w:t xml:space="preserve">    public String read(Note note, User viewer) {</w:t>
        <w:br/>
        <w:t xml:space="preserve">        return "Archived note: reading is disabled.";</w:t>
        <w:br/>
        <w:t xml:space="preserve">    }</w:t>
        <w:br/>
        <w:t>}</w:t>
        <w:br/>
      </w:r>
    </w:p>
    <w:p>
      <w:r>
        <w:rPr>
          <w:b/>
        </w:rPr>
        <w:t>4.) DraftState.java</w:t>
      </w:r>
    </w:p>
    <w:p>
      <w:r>
        <w:rPr>
          <w:rFonts w:ascii="Consolas" w:hAnsi="Consolas"/>
          <w:sz w:val="18"/>
        </w:rPr>
        <w:t>// State Pattern: draft notes are private to uploader.</w:t>
        <w:br/>
        <w:t>public class DraftState implements NoteState {</w:t>
        <w:br/>
        <w:t xml:space="preserve">    @Override</w:t>
        <w:br/>
        <w:t xml:space="preserve">    public String getName() {</w:t>
        <w:br/>
        <w:t xml:space="preserve">        return "Draft";</w:t>
        <w:br/>
        <w:t xml:space="preserve">    }</w:t>
        <w:br/>
        <w:br/>
        <w:t xml:space="preserve">    @Override</w:t>
        <w:br/>
        <w:t xml:space="preserve">    public String read(Note note, User viewer) {</w:t>
        <w:br/>
        <w:t xml:space="preserve">        if (!note.isOwner(viewer)) {</w:t>
        <w:br/>
        <w:t xml:space="preserve">            return "Draft note: only uploader can read this note.";</w:t>
        <w:br/>
        <w:t xml:space="preserve">        }</w:t>
        <w:br/>
        <w:t xml:space="preserve">        return note.getDisplayContent();</w:t>
        <w:br/>
        <w:t xml:space="preserve">    }</w:t>
        <w:br/>
        <w:t>}</w:t>
        <w:br/>
      </w:r>
    </w:p>
    <w:p>
      <w:r>
        <w:rPr>
          <w:b/>
        </w:rPr>
        <w:t>5.) FileNoteStrategy.java</w:t>
      </w:r>
    </w:p>
    <w:p>
      <w:r>
        <w:rPr>
          <w:rFonts w:ascii="Consolas" w:hAnsi="Consolas"/>
          <w:sz w:val="18"/>
        </w:rPr>
        <w:t>// Strategy Pattern: concrete strategy for file-based note content.</w:t>
        <w:br/>
        <w:t>public class FileNoteStrategy implements NoteCreationStrategy {</w:t>
        <w:br/>
        <w:t xml:space="preserve">    private final String filePath;</w:t>
        <w:br/>
        <w:br/>
        <w:t xml:space="preserve">    public FileNoteStrategy(String filePath) {</w:t>
        <w:br/>
        <w:t xml:space="preserve">        this.filePath = filePath;</w:t>
        <w:br/>
        <w:t xml:space="preserve">    }</w:t>
        <w:br/>
        <w:br/>
        <w:t xml:space="preserve">    @Override</w:t>
        <w:br/>
        <w:t xml:space="preserve">    public NoteContentData createContent() {</w:t>
        <w:br/>
        <w:t xml:space="preserve">        String lower = filePath.toLowerCase();</w:t>
        <w:br/>
        <w:t xml:space="preserve">        String fileType = lower.endsWith(".pdf") ? "pdf" : "txt";</w:t>
        <w:br/>
        <w:t xml:space="preserve">        String content = fileType.equals("txt") ? "Content loaded from: " + filePath : null;</w:t>
        <w:br/>
        <w:t xml:space="preserve">        return new NoteContentData(content, filePath, fileType);</w:t>
        <w:br/>
        <w:t xml:space="preserve">    }</w:t>
        <w:br/>
        <w:t>}</w:t>
        <w:br/>
      </w:r>
    </w:p>
    <w:p>
      <w:r>
        <w:rPr>
          <w:b/>
        </w:rPr>
        <w:t>6.) ManualNoteStrategy.java</w:t>
      </w:r>
    </w:p>
    <w:p>
      <w:r>
        <w:rPr>
          <w:rFonts w:ascii="Consolas" w:hAnsi="Consolas"/>
          <w:sz w:val="18"/>
        </w:rPr>
        <w:t>// Strategy Pattern: concrete strategy for typed/manual note content.</w:t>
        <w:br/>
        <w:t>public class ManualNoteStrategy implements NoteCreationStrategy {</w:t>
        <w:br/>
        <w:t xml:space="preserve">    private final String text;</w:t>
        <w:br/>
        <w:br/>
        <w:t xml:space="preserve">    public ManualNoteStrategy(String text) {</w:t>
        <w:br/>
        <w:t xml:space="preserve">        this.text = text;</w:t>
        <w:br/>
        <w:t xml:space="preserve">    }</w:t>
        <w:br/>
        <w:br/>
        <w:t xml:space="preserve">    @Override</w:t>
        <w:br/>
        <w:t xml:space="preserve">    public NoteContentData createContent() {</w:t>
        <w:br/>
        <w:t xml:space="preserve">        return new NoteContentData(text, null, "txt");</w:t>
        <w:br/>
        <w:t xml:space="preserve">    }</w:t>
        <w:br/>
        <w:t>}</w:t>
        <w:br/>
      </w:r>
    </w:p>
    <w:p>
      <w:r>
        <w:rPr>
          <w:b/>
        </w:rPr>
        <w:t>7.) Note.java</w:t>
      </w:r>
    </w:p>
    <w:p>
      <w:r>
        <w:rPr>
          <w:rFonts w:ascii="Consolas" w:hAnsi="Consolas"/>
          <w:sz w:val="18"/>
        </w:rPr>
        <w:t>public class Note {</w:t>
        <w:br/>
        <w:t xml:space="preserve">    private final int id;</w:t>
        <w:br/>
        <w:t xml:space="preserve">    private final String title;</w:t>
        <w:br/>
        <w:t xml:space="preserve">    private final String subject;</w:t>
        <w:br/>
        <w:t xml:space="preserve">    private final String uploaderName;</w:t>
        <w:br/>
        <w:t xml:space="preserve">    private final String content;</w:t>
        <w:br/>
        <w:t xml:space="preserve">    private final String filePath;</w:t>
        <w:br/>
        <w:t xml:space="preserve">    private final String fileType;</w:t>
        <w:br/>
        <w:br/>
        <w:t xml:space="preserve">    // State Pattern: each Note has a state object.</w:t>
        <w:br/>
        <w:t xml:space="preserve">    private NoteState state;</w:t>
        <w:br/>
        <w:br/>
        <w:t xml:space="preserve">    public Note(int id, String title, String subject, String uploaderName, String content, String filePath, String fileType) {</w:t>
        <w:br/>
        <w:t xml:space="preserve">        this.id = id;</w:t>
        <w:br/>
        <w:t xml:space="preserve">        this.title = title;</w:t>
        <w:br/>
        <w:t xml:space="preserve">        this.subject = subject;</w:t>
        <w:br/>
        <w:t xml:space="preserve">        this.uploaderName = uploaderName;</w:t>
        <w:br/>
        <w:t xml:space="preserve">        this.content = content;</w:t>
        <w:br/>
        <w:t xml:space="preserve">        this.filePath = filePath;</w:t>
        <w:br/>
        <w:t xml:space="preserve">        this.fileType = fileType;</w:t>
        <w:br/>
        <w:t xml:space="preserve">        this.state = new DraftState();</w:t>
        <w:br/>
        <w:t xml:space="preserve">    }</w:t>
        <w:br/>
        <w:br/>
        <w:t xml:space="preserve">    public int getId() {</w:t>
        <w:br/>
        <w:t xml:space="preserve">        return id;</w:t>
        <w:br/>
        <w:t xml:space="preserve">    }</w:t>
        <w:br/>
        <w:br/>
        <w:t xml:space="preserve">    public String getTitle() {</w:t>
        <w:br/>
        <w:t xml:space="preserve">        return title;</w:t>
        <w:br/>
        <w:t xml:space="preserve">    }</w:t>
        <w:br/>
        <w:br/>
        <w:t xml:space="preserve">    public String getSubject() {</w:t>
        <w:br/>
        <w:t xml:space="preserve">        return subject;</w:t>
        <w:br/>
        <w:t xml:space="preserve">    }</w:t>
        <w:br/>
        <w:br/>
        <w:t xml:space="preserve">    public String getUploaderName() {</w:t>
        <w:br/>
        <w:t xml:space="preserve">        return uploaderName;</w:t>
        <w:br/>
        <w:t xml:space="preserve">    }</w:t>
        <w:br/>
        <w:br/>
        <w:t xml:space="preserve">    public String getFileType() {</w:t>
        <w:br/>
        <w:t xml:space="preserve">        return fileType;</w:t>
        <w:br/>
        <w:t xml:space="preserve">    }</w:t>
        <w:br/>
        <w:br/>
        <w:t xml:space="preserve">    public boolean isOwner(User user) {</w:t>
        <w:br/>
        <w:t xml:space="preserve">        return user != null &amp;&amp; uploaderName.equals(user.getUsername());</w:t>
        <w:br/>
        <w:t xml:space="preserve">    }</w:t>
        <w:br/>
        <w:br/>
        <w:t xml:space="preserve">    public void changeState(NoteState nextState) {</w:t>
        <w:br/>
        <w:t xml:space="preserve">        if (nextState != null) {</w:t>
        <w:br/>
        <w:t xml:space="preserve">            state = nextState;</w:t>
        <w:br/>
        <w:t xml:space="preserve">        }</w:t>
        <w:br/>
        <w:t xml:space="preserve">    }</w:t>
        <w:br/>
        <w:br/>
        <w:t xml:space="preserve">    public String getStateName() {</w:t>
        <w:br/>
        <w:t xml:space="preserve">        return state.getName();</w:t>
        <w:br/>
        <w:t xml:space="preserve">    }</w:t>
        <w:br/>
        <w:br/>
        <w:t xml:space="preserve">    public String read(User viewer) {</w:t>
        <w:br/>
        <w:t xml:space="preserve">        return state.read(this, viewer);</w:t>
        <w:br/>
        <w:t xml:space="preserve">    }</w:t>
        <w:br/>
        <w:br/>
        <w:t xml:space="preserve">    public String getDisplayContent() {</w:t>
        <w:br/>
        <w:t xml:space="preserve">        if ("pdf".equalsIgnoreCase(fileType)) {</w:t>
        <w:br/>
        <w:t xml:space="preserve">            return "PDF path: " + filePath;</w:t>
        <w:br/>
        <w:t xml:space="preserve">        }</w:t>
        <w:br/>
        <w:t xml:space="preserve">        return content;</w:t>
        <w:br/>
        <w:t xml:space="preserve">    }</w:t>
        <w:br/>
        <w:t>}</w:t>
        <w:br/>
      </w:r>
    </w:p>
    <w:p>
      <w:r>
        <w:rPr>
          <w:b/>
        </w:rPr>
        <w:t>8.) NoteContentData.java</w:t>
      </w:r>
    </w:p>
    <w:p>
      <w:r>
        <w:rPr>
          <w:rFonts w:ascii="Consolas" w:hAnsi="Consolas"/>
          <w:sz w:val="18"/>
        </w:rPr>
        <w:t>public class NoteContentData {</w:t>
        <w:br/>
        <w:t xml:space="preserve">    private final String content;</w:t>
        <w:br/>
        <w:t xml:space="preserve">    private final String filePath;</w:t>
        <w:br/>
        <w:t xml:space="preserve">    private final String fileType;</w:t>
        <w:br/>
        <w:br/>
        <w:t xml:space="preserve">    public NoteContentData(String content, String filePath, String fileType) {</w:t>
        <w:br/>
        <w:t xml:space="preserve">        this.content = content;</w:t>
        <w:br/>
        <w:t xml:space="preserve">        this.filePath = filePath;</w:t>
        <w:br/>
        <w:t xml:space="preserve">        this.fileType = fileType;</w:t>
        <w:br/>
        <w:t xml:space="preserve">    }</w:t>
        <w:br/>
        <w:br/>
        <w:t xml:space="preserve">    public String getContent() {</w:t>
        <w:br/>
        <w:t xml:space="preserve">        return content;</w:t>
        <w:br/>
        <w:t xml:space="preserve">    }</w:t>
        <w:br/>
        <w:br/>
        <w:t xml:space="preserve">    public String getFilePath() {</w:t>
        <w:br/>
        <w:t xml:space="preserve">        return filePath;</w:t>
        <w:br/>
        <w:t xml:space="preserve">    }</w:t>
        <w:br/>
        <w:br/>
        <w:t xml:space="preserve">    public String getFileType() {</w:t>
        <w:br/>
        <w:t xml:space="preserve">        return fileType;</w:t>
        <w:br/>
        <w:t xml:space="preserve">    }</w:t>
        <w:br/>
        <w:t>}</w:t>
        <w:br/>
      </w:r>
    </w:p>
    <w:p>
      <w:r>
        <w:rPr>
          <w:b/>
        </w:rPr>
        <w:t>9.) NoteCreationStrategy.java</w:t>
      </w:r>
    </w:p>
    <w:p>
      <w:r>
        <w:rPr>
          <w:rFonts w:ascii="Consolas" w:hAnsi="Consolas"/>
          <w:sz w:val="18"/>
        </w:rPr>
        <w:t>// Strategy Pattern: common interface for note content creation.</w:t>
        <w:br/>
        <w:t>public interface NoteCreationStrategy {</w:t>
        <w:br/>
        <w:t xml:space="preserve">    NoteContentData createContent();</w:t>
        <w:br/>
        <w:t>}</w:t>
        <w:br/>
      </w:r>
    </w:p>
    <w:p>
      <w:r>
        <w:rPr>
          <w:b/>
        </w:rPr>
        <w:t>10.) NoteCreatorContext.java</w:t>
      </w:r>
    </w:p>
    <w:p>
      <w:r>
        <w:rPr>
          <w:rFonts w:ascii="Consolas" w:hAnsi="Consolas"/>
          <w:sz w:val="18"/>
        </w:rPr>
        <w:t>// Strategy Pattern: context that switches strategy at runtime.</w:t>
        <w:br/>
        <w:t>public class NoteCreatorContext {</w:t>
        <w:br/>
        <w:t xml:space="preserve">    private NoteCreationStrategy strategy;</w:t>
        <w:br/>
        <w:br/>
        <w:t xml:space="preserve">    public void setStrategy(NoteCreationStrategy strategy) {</w:t>
        <w:br/>
        <w:t xml:space="preserve">        this.strategy = strategy;</w:t>
        <w:br/>
        <w:t xml:space="preserve">    }</w:t>
        <w:br/>
        <w:br/>
        <w:t xml:space="preserve">    public NoteContentData createContent() {</w:t>
        <w:br/>
        <w:t xml:space="preserve">        if (strategy == null) {</w:t>
        <w:br/>
        <w:t xml:space="preserve">            throw new IllegalStateException("Strategy is not set.");</w:t>
        <w:br/>
        <w:t xml:space="preserve">        }</w:t>
        <w:br/>
        <w:t xml:space="preserve">        return strategy.createContent();</w:t>
        <w:br/>
        <w:t xml:space="preserve">    }</w:t>
        <w:br/>
        <w:t>}</w:t>
        <w:br/>
      </w:r>
    </w:p>
    <w:p>
      <w:r>
        <w:rPr>
          <w:b/>
        </w:rPr>
        <w:t>11.) NoteFactory.java</w:t>
      </w:r>
    </w:p>
    <w:p>
      <w:r>
        <w:rPr>
          <w:rFonts w:ascii="Consolas" w:hAnsi="Consolas"/>
          <w:sz w:val="18"/>
        </w:rPr>
        <w:t>// Factory Pattern: creates Note objects from one place.</w:t>
        <w:br/>
        <w:t>public class NoteFactory {</w:t>
        <w:br/>
        <w:t xml:space="preserve">    public Note createNote(int id, String title, String subject, String uploaderName, String content, String filePath, String fileType) {</w:t>
        <w:br/>
        <w:t xml:space="preserve">        return new Note(id, title, subject, uploaderName, content, filePath, fileType);</w:t>
        <w:br/>
        <w:t xml:space="preserve">    }</w:t>
        <w:br/>
        <w:t>}</w:t>
        <w:br/>
      </w:r>
    </w:p>
    <w:p>
      <w:r>
        <w:rPr>
          <w:b/>
        </w:rPr>
        <w:t>12.) NoteManager.java</w:t>
      </w:r>
    </w:p>
    <w:p>
      <w:r>
        <w:rPr>
          <w:rFonts w:ascii="Consolas" w:hAnsi="Consolas"/>
          <w:sz w:val="18"/>
        </w:rPr>
        <w:t>import java.util.ArrayList;</w:t>
        <w:br/>
        <w:t>import java.util.LinkedHashSet;</w:t>
        <w:br/>
        <w:t>import java.util.List;</w:t>
        <w:br/>
        <w:t>import java.util.Set;</w:t>
        <w:br/>
        <w:br/>
        <w:t>public class NoteManager {</w:t>
        <w:br/>
        <w:t xml:space="preserve">    // Singleton Pattern: one shared instance for the full app.</w:t>
        <w:br/>
        <w:t xml:space="preserve">    private static NoteManager instance;</w:t>
        <w:br/>
        <w:br/>
        <w:t xml:space="preserve">    private final List&lt;Note&gt; notes;</w:t>
        <w:br/>
        <w:t xml:space="preserve">    private final List&lt;NoteObserver&gt; observers;</w:t>
        <w:br/>
        <w:br/>
        <w:t xml:space="preserve">    // Factory Pattern: centralized note construction.</w:t>
        <w:br/>
        <w:t xml:space="preserve">    private final NoteFactory noteFactory;</w:t>
        <w:br/>
        <w:t xml:space="preserve">    private int nextId;</w:t>
        <w:br/>
        <w:br/>
        <w:t xml:space="preserve">    private NoteManager() {</w:t>
        <w:br/>
        <w:t xml:space="preserve">        notes = new ArrayList&lt;&gt;();</w:t>
        <w:br/>
        <w:t xml:space="preserve">        observers = new ArrayList&lt;&gt;();</w:t>
        <w:br/>
        <w:t xml:space="preserve">        noteFactory = new NoteFactory();</w:t>
        <w:br/>
        <w:t xml:space="preserve">        nextId = 1;</w:t>
        <w:br/>
        <w:t xml:space="preserve">    }</w:t>
        <w:br/>
        <w:br/>
        <w:t xml:space="preserve">    public static NoteManager getInstance() {</w:t>
        <w:br/>
        <w:t xml:space="preserve">        if (instance == null) {</w:t>
        <w:br/>
        <w:t xml:space="preserve">            instance = new NoteManager();</w:t>
        <w:br/>
        <w:t xml:space="preserve">        }</w:t>
        <w:br/>
        <w:t xml:space="preserve">        return instance;</w:t>
        <w:br/>
        <w:t xml:space="preserve">    }</w:t>
        <w:br/>
        <w:br/>
        <w:t xml:space="preserve">    public void addObserver(NoteObserver observer) {</w:t>
        <w:br/>
        <w:t xml:space="preserve">        observers.add(observer);</w:t>
        <w:br/>
        <w:t xml:space="preserve">    }</w:t>
        <w:br/>
        <w:br/>
        <w:t xml:space="preserve">    public Note addNote(User user, String subject, String title, NoteContentData data) {</w:t>
        <w:br/>
        <w:t xml:space="preserve">        Note note = noteFactory.createNote(</w:t>
        <w:br/>
        <w:t xml:space="preserve">                nextId++,</w:t>
        <w:br/>
        <w:t xml:space="preserve">                title,</w:t>
        <w:br/>
        <w:t xml:space="preserve">                subject,</w:t>
        <w:br/>
        <w:t xml:space="preserve">                user.getUsername(),</w:t>
        <w:br/>
        <w:t xml:space="preserve">                data.getContent(),</w:t>
        <w:br/>
        <w:t xml:space="preserve">                data.getFilePath(),</w:t>
        <w:br/>
        <w:t xml:space="preserve">                data.getFileType()</w:t>
        <w:br/>
        <w:t xml:space="preserve">        );</w:t>
        <w:br/>
        <w:t xml:space="preserve">        notes.add(note);</w:t>
        <w:br/>
        <w:t xml:space="preserve">        notifyObservers("Added", note);</w:t>
        <w:br/>
        <w:t xml:space="preserve">        return note;</w:t>
        <w:br/>
        <w:t xml:space="preserve">    }</w:t>
        <w:br/>
        <w:br/>
        <w:t xml:space="preserve">    public boolean changeNoteState(User user, int noteId, NoteState nextState) {</w:t>
        <w:br/>
        <w:t xml:space="preserve">        Note note = findById(noteId);</w:t>
        <w:br/>
        <w:t xml:space="preserve">        if (note == null || !note.isOwner(user)) {</w:t>
        <w:br/>
        <w:t xml:space="preserve">            return false;</w:t>
        <w:br/>
        <w:t xml:space="preserve">        }</w:t>
        <w:br/>
        <w:t xml:space="preserve">        note.changeState(nextState);</w:t>
        <w:br/>
        <w:t xml:space="preserve">        notifyObservers("State changed to " + note.getStateName(), note);</w:t>
        <w:br/>
        <w:t xml:space="preserve">        return true;</w:t>
        <w:br/>
        <w:t xml:space="preserve">    }</w:t>
        <w:br/>
        <w:br/>
        <w:t xml:space="preserve">    public List&lt;Note&gt; getAllNotes() {</w:t>
        <w:br/>
        <w:t xml:space="preserve">        return new ArrayList&lt;&gt;(notes);</w:t>
        <w:br/>
        <w:t xml:space="preserve">    }</w:t>
        <w:br/>
        <w:br/>
        <w:t xml:space="preserve">    public List&lt;String&gt; getSubjects() {</w:t>
        <w:br/>
        <w:t xml:space="preserve">        Set&lt;String&gt; subjects = new LinkedHashSet&lt;&gt;();</w:t>
        <w:br/>
        <w:t xml:space="preserve">        for (Note note : notes) {</w:t>
        <w:br/>
        <w:t xml:space="preserve">            subjects.add(note.getSubject());</w:t>
        <w:br/>
        <w:t xml:space="preserve">        }</w:t>
        <w:br/>
        <w:t xml:space="preserve">        return new ArrayList&lt;&gt;(subjects);</w:t>
        <w:br/>
        <w:t xml:space="preserve">    }</w:t>
        <w:br/>
        <w:br/>
        <w:t xml:space="preserve">    public List&lt;Note&gt; getNotesBySubject(String subject) {</w:t>
        <w:br/>
        <w:t xml:space="preserve">        List&lt;Note&gt; result = new ArrayList&lt;&gt;();</w:t>
        <w:br/>
        <w:t xml:space="preserve">        for (Note note : notes) {</w:t>
        <w:br/>
        <w:t xml:space="preserve">            if (note.getSubject().equalsIgnoreCase(subject)) {</w:t>
        <w:br/>
        <w:t xml:space="preserve">                result.add(note);</w:t>
        <w:br/>
        <w:t xml:space="preserve">            }</w:t>
        <w:br/>
        <w:t xml:space="preserve">        }</w:t>
        <w:br/>
        <w:t xml:space="preserve">        return result;</w:t>
        <w:br/>
        <w:t xml:space="preserve">    }</w:t>
        <w:br/>
        <w:br/>
        <w:t xml:space="preserve">    private Note findById(int noteId) {</w:t>
        <w:br/>
        <w:t xml:space="preserve">        for (Note note : notes) {</w:t>
        <w:br/>
        <w:t xml:space="preserve">            if (note.getId() == noteId) {</w:t>
        <w:br/>
        <w:t xml:space="preserve">                return note;</w:t>
        <w:br/>
        <w:t xml:space="preserve">            }</w:t>
        <w:br/>
        <w:t xml:space="preserve">        }</w:t>
        <w:br/>
        <w:t xml:space="preserve">        return null;</w:t>
        <w:br/>
        <w:t xml:space="preserve">    }</w:t>
        <w:br/>
        <w:br/>
        <w:t xml:space="preserve">    private void notifyObservers(String action, Note note) {</w:t>
        <w:br/>
        <w:t xml:space="preserve">        for (NoteObserver observer : observers) {</w:t>
        <w:br/>
        <w:t xml:space="preserve">            observer.update(action, note);</w:t>
        <w:br/>
        <w:t xml:space="preserve">        }</w:t>
        <w:br/>
        <w:t xml:space="preserve">    }</w:t>
        <w:br/>
        <w:t>}</w:t>
        <w:br/>
      </w:r>
    </w:p>
    <w:p>
      <w:r>
        <w:rPr>
          <w:b/>
        </w:rPr>
        <w:t>13.) NoteObserver.java</w:t>
      </w:r>
    </w:p>
    <w:p>
      <w:r>
        <w:rPr>
          <w:rFonts w:ascii="Consolas" w:hAnsi="Consolas"/>
          <w:sz w:val="18"/>
        </w:rPr>
        <w:t>// Observer Pattern: observer contract for note events.</w:t>
        <w:br/>
        <w:t>public interface NoteObserver {</w:t>
        <w:br/>
        <w:t xml:space="preserve">    void update(String action, Note note);</w:t>
        <w:br/>
        <w:t>}</w:t>
        <w:br/>
      </w:r>
    </w:p>
    <w:p>
      <w:r>
        <w:rPr>
          <w:b/>
        </w:rPr>
        <w:t>14.) NoteState.java</w:t>
      </w:r>
    </w:p>
    <w:p>
      <w:r>
        <w:rPr>
          <w:rFonts w:ascii="Consolas" w:hAnsi="Consolas"/>
          <w:sz w:val="18"/>
        </w:rPr>
        <w:t>// State Pattern: interface for note state behavior.</w:t>
        <w:br/>
        <w:t>public interface NoteState {</w:t>
        <w:br/>
        <w:t xml:space="preserve">    String getName();</w:t>
        <w:br/>
        <w:t xml:space="preserve">    String read(Note note, User viewer);</w:t>
        <w:br/>
        <w:t>}</w:t>
        <w:br/>
      </w:r>
    </w:p>
    <w:p>
      <w:r>
        <w:rPr>
          <w:b/>
        </w:rPr>
        <w:t>15.) NotificationService.java</w:t>
      </w:r>
    </w:p>
    <w:p>
      <w:r>
        <w:rPr>
          <w:rFonts w:ascii="Consolas" w:hAnsi="Consolas"/>
          <w:sz w:val="18"/>
        </w:rPr>
        <w:t>// Observer Pattern: concrete observer that prints notifications.</w:t>
        <w:br/>
        <w:t>public class NotificationService implements NoteObserver {</w:t>
        <w:br/>
        <w:t xml:space="preserve">    @Override</w:t>
        <w:br/>
        <w:t xml:space="preserve">    public void update(String action, Note note) {</w:t>
        <w:br/>
        <w:t xml:space="preserve">        System.out.println("Notification: " + action + " | " + note.getTitle() + " | state: " + note.getStateName());</w:t>
        <w:br/>
        <w:t xml:space="preserve">    }</w:t>
        <w:br/>
        <w:t>}</w:t>
        <w:br/>
      </w:r>
    </w:p>
    <w:p>
      <w:r>
        <w:rPr>
          <w:b/>
        </w:rPr>
        <w:t>16.) PublishedState.java</w:t>
      </w:r>
    </w:p>
    <w:p>
      <w:r>
        <w:rPr>
          <w:rFonts w:ascii="Consolas" w:hAnsi="Consolas"/>
          <w:sz w:val="18"/>
        </w:rPr>
        <w:t>// State Pattern: published notes are visible to everyone.</w:t>
        <w:br/>
        <w:t>public class PublishedState implements NoteState {</w:t>
        <w:br/>
        <w:t xml:space="preserve">    @Override</w:t>
        <w:br/>
        <w:t xml:space="preserve">    public String getName() {</w:t>
        <w:br/>
        <w:t xml:space="preserve">        return "Published";</w:t>
        <w:br/>
        <w:t xml:space="preserve">    }</w:t>
        <w:br/>
        <w:br/>
        <w:t xml:space="preserve">    @Override</w:t>
        <w:br/>
        <w:t xml:space="preserve">    public String read(Note note, User viewer) {</w:t>
        <w:br/>
        <w:t xml:space="preserve">        return note.getDisplayContent();</w:t>
        <w:br/>
        <w:t xml:space="preserve">    }</w:t>
        <w:br/>
        <w:t>}</w:t>
        <w:br/>
      </w:r>
    </w:p>
    <w:p>
      <w:r>
        <w:rPr>
          <w:b/>
        </w:rPr>
        <w:t>17.) User.java</w:t>
      </w:r>
    </w:p>
    <w:p>
      <w:r>
        <w:rPr>
          <w:rFonts w:ascii="Consolas" w:hAnsi="Consolas"/>
          <w:sz w:val="18"/>
        </w:rPr>
        <w:t>public class User {</w:t>
        <w:br/>
        <w:t xml:space="preserve">    private final String username;</w:t>
        <w:br/>
        <w:br/>
        <w:t xml:space="preserve">    public User(String username) {</w:t>
        <w:br/>
        <w:t xml:space="preserve">        this.username = username;</w:t>
        <w:br/>
        <w:t xml:space="preserve">    }</w:t>
        <w:br/>
        <w:br/>
        <w:t xml:space="preserve">    public String getUsername() {</w:t>
        <w:br/>
        <w:t xml:space="preserve">        return username;</w:t>
        <w:br/>
        <w:t xml:space="preserve">    }</w:t>
        <w:br/>
        <w:t>}</w:t>
        <w:br/>
      </w:r>
    </w:p>
    <w:p>
      <w:r>
        <w:rPr>
          <w:b/>
          <w:sz w:val="26"/>
        </w:rPr>
        <w:t>Output Sample</w:t>
      </w:r>
    </w:p>
    <w:p>
      <w:r>
        <w:rPr>
          <w:rFonts w:ascii="Consolas" w:hAnsi="Consolas"/>
          <w:sz w:val="18"/>
        </w:rPr>
        <w:br/>
        <w:t>=== SelfNotes (Simple) ===</w:t>
        <w:br/>
        <w:t>Logged in as: student1</w:t>
        <w:br/>
        <w:t>1. Upload Note</w:t>
        <w:br/>
        <w:t>2. View Notes By Subject</w:t>
        <w:br/>
        <w:t>3. Exit</w:t>
        <w:br/>
        <w:t>Choose option: Enter subject: Enter title: Choose input type:</w:t>
        <w:br/>
        <w:t>1. Manual text</w:t>
        <w:br/>
        <w:t>2. File path</w:t>
        <w:br/>
        <w:t>Choose option: Enter note text: Notification: Added | Kinematics | state: Draft</w:t>
        <w:br/>
        <w:t>Set note state:</w:t>
        <w:br/>
        <w:t>1. Draft</w:t>
        <w:br/>
        <w:t>2. Published</w:t>
        <w:br/>
        <w:t>3. Archived</w:t>
        <w:br/>
        <w:t>Choose option: Notification: State changed to Published | Kinematics | state: Published</w:t>
        <w:br/>
        <w:t>Note uploaded successfully.</w:t>
        <w:br/>
        <w:br/>
        <w:t>=== SelfNotes (Simple) ===</w:t>
        <w:br/>
        <w:t>Logged in as: student1</w:t>
        <w:br/>
        <w:t>1. Upload Note</w:t>
        <w:br/>
        <w:t>2. View Notes By Subject</w:t>
        <w:br/>
        <w:t>3. Exit</w:t>
        <w:br/>
        <w:t>Choose option: Available subjects:</w:t>
        <w:br/>
        <w:t>1. Physics</w:t>
        <w:br/>
        <w:t xml:space="preserve">Select subject number: </w:t>
        <w:br/>
        <w:t>Notes in subject: Physics</w:t>
        <w:br/>
        <w:t>1. Kinematics | type: txt | state: Published</w:t>
        <w:br/>
        <w:t xml:space="preserve">   Content: Motion notes</w:t>
        <w:br/>
        <w:br/>
        <w:t>=== SelfNotes (Simple) ===</w:t>
        <w:br/>
        <w:t>Logged in as: student1</w:t>
        <w:br/>
        <w:t>1. Upload Note</w:t>
        <w:br/>
        <w:t>2. View Notes By Subject</w:t>
        <w:br/>
        <w:t>3. Exit</w:t>
        <w:br/>
        <w:t>Choose option: Exiting SelfNotes.</w:t>
        <w:br/>
      </w:r>
    </w:p>
    <w:p>
      <w:r>
        <w:rPr>
          <w:b/>
          <w:sz w:val="26"/>
        </w:rPr>
        <w:t>Conclusion</w:t>
      </w:r>
    </w:p>
    <w:p>
      <w:r>
        <w:t>Project is kept simple with two main menu actions while still demonstrating all five patterns clearly.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