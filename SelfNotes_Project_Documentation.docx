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SELFNOTES</w:t>
      </w:r>
    </w:p>
    <w:p>
      <w:pPr>
        <w:jc w:val="center"/>
      </w:pPr>
      <w:r>
        <w:rPr>
          <w:b/>
          <w:sz w:val="32"/>
        </w:rPr>
        <w:t>Project Documentation</w:t>
      </w:r>
    </w:p>
    <w:p/>
    <w:p>
      <w:r>
        <w:rPr>
          <w:b/>
          <w:sz w:val="28"/>
        </w:rPr>
        <w:t>Design Patterns Used (Brief)</w:t>
      </w:r>
    </w:p>
    <w:p>
      <w:r>
        <w:rPr>
          <w:b/>
        </w:rPr>
        <w:t>1. Singleton Pattern</w:t>
      </w:r>
    </w:p>
    <w:p>
      <w:r>
        <w:t>NoteManager is a single shared instance used to manage users, notes, and operations.</w:t>
      </w:r>
    </w:p>
    <w:p>
      <w:r>
        <w:t>Use in project: Ensures one central data manager so all users and notes are handled consistently across menus.</w:t>
      </w:r>
    </w:p>
    <w:p>
      <w:r>
        <w:rPr>
          <w:b/>
        </w:rPr>
        <w:t>2. Observer Pattern</w:t>
      </w:r>
    </w:p>
    <w:p>
      <w:r>
        <w:t>NotificationService observes note events and shows notifications when notes are added or deleted.</w:t>
      </w:r>
    </w:p>
    <w:p>
      <w:r>
        <w:t>Use in project: Keeps notification logic separate while automatically informing users about note activities.</w:t>
      </w:r>
    </w:p>
    <w:p>
      <w:r>
        <w:rPr>
          <w:b/>
        </w:rPr>
        <w:t>3. Factory Pattern</w:t>
      </w:r>
    </w:p>
    <w:p>
      <w:r>
        <w:t>NoteFactory creates Note objects so object creation is centralized.</w:t>
      </w:r>
    </w:p>
    <w:p>
      <w:r>
        <w:t>Use in project: Standardizes creation of note objects and keeps object-building logic out of UI/menu code.</w:t>
      </w:r>
    </w:p>
    <w:p>
      <w:r>
        <w:rPr>
          <w:b/>
        </w:rPr>
        <w:t>4. Strategy Pattern</w:t>
      </w:r>
    </w:p>
    <w:p>
      <w:r>
        <w:t>Note creation method is selected at runtime: ManualNoteStrategy for typed content and FileNoteStrategy for file-based content (.txt/.pdf).</w:t>
      </w:r>
    </w:p>
    <w:p>
      <w:r>
        <w:t>Use in project: Lets the app switch note input behavior dynamically based on user choice.</w:t>
      </w:r>
    </w:p>
    <w:p/>
    <w:p>
      <w:r>
        <w:rPr>
          <w:b/>
          <w:sz w:val="28"/>
        </w:rPr>
        <w:t>All Java Files (src Folder Only)</w:t>
      </w:r>
    </w:p>
    <w:p>
      <w:r>
        <w:rPr>
          <w:b/>
        </w:rPr>
        <w:t>1.) Main.java</w:t>
      </w:r>
    </w:p>
    <w:p>
      <w:r>
        <w:rPr>
          <w:i/>
        </w:rPr>
        <w:t>Path: src\Main.java</w:t>
      </w:r>
    </w:p>
    <w:p>
      <w:r>
        <w:rPr>
          <w:rFonts w:ascii="Consolas" w:hAnsi="Consolas"/>
          <w:sz w:val="20"/>
        </w:rPr>
        <w:t>// Purpose: Handles console menus and user interaction for the SelfNotes app.</w:t>
        <w:br/>
        <w:t>import java.util.List;</w:t>
        <w:br/>
        <w:t>import java.util.Scanner;</w:t>
        <w:br/>
        <w:t>import java.awt.Desktop;</w:t>
        <w:br/>
        <w:t>import java.io.File;</w:t>
        <w:br/>
        <w:t>import java.io.IOException;</w:t>
        <w:br/>
        <w:br/>
        <w:t>public class Main {</w:t>
        <w:br/>
        <w:t xml:space="preserve">    private static final Scanner scanner = new Scanner(System.in);</w:t>
        <w:br/>
        <w:t xml:space="preserve">    private static final NoteManager noteManager = NoteManager.getInstance();</w:t>
        <w:br/>
        <w:t xml:space="preserve">    private static final NoteCreatorContext noteCreatorContext = new NoteCreatorContext();</w:t>
        <w:br/>
        <w:br/>
        <w:t xml:space="preserve">    public static void main(String[] args) {</w:t>
        <w:br/>
        <w:t xml:space="preserve">        noteManager.addObserver(new NotificationService());</w:t>
        <w:br/>
        <w:t xml:space="preserve">        boolean running = true;</w:t>
        <w:br/>
        <w:br/>
        <w:t xml:space="preserve">        while (running) {</w:t>
        <w:br/>
        <w:t xml:space="preserve">            showMainMenu();</w:t>
        <w:br/>
        <w:t xml:space="preserve">            int choice = readInt();</w:t>
        <w:br/>
        <w:br/>
        <w:t xml:space="preserve">            switch (choice) {</w:t>
        <w:br/>
        <w:t xml:space="preserve">                case 1:</w:t>
        <w:br/>
        <w:t xml:space="preserve">                    register();</w:t>
        <w:br/>
        <w:t xml:space="preserve">                    break;</w:t>
        <w:br/>
        <w:t xml:space="preserve">                case 2:</w:t>
        <w:br/>
        <w:t xml:space="preserve">                    login();</w:t>
        <w:br/>
        <w:t xml:space="preserve">                    break;</w:t>
        <w:br/>
        <w:t xml:space="preserve">                case 3:</w:t>
        <w:br/>
        <w:t xml:space="preserve">                    running = false;</w:t>
        <w:br/>
        <w:t xml:space="preserve">                    System.out.println("Exiting SelfNotes.");</w:t>
        <w:br/>
        <w:t xml:space="preserve">                    break;</w:t>
        <w:br/>
        <w:t xml:space="preserve">                default:</w:t>
        <w:br/>
        <w:t xml:space="preserve">                    System.out.println("Invalid option.");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static void showMainMenu() {</w:t>
        <w:br/>
        <w:t xml:space="preserve">        System.out.println();</w:t>
        <w:br/>
        <w:t xml:space="preserve">        System.out.println("=== SelfNotes ===");</w:t>
        <w:br/>
        <w:t xml:space="preserve">        System.out.println("1. Register");</w:t>
        <w:br/>
        <w:t xml:space="preserve">        System.out.println("2. Login");</w:t>
        <w:br/>
        <w:t xml:space="preserve">        System.out.println("3. Exit");</w:t>
        <w:br/>
        <w:t xml:space="preserve">        System.out.print("Choose an option: ");</w:t>
        <w:br/>
        <w:t xml:space="preserve">    }</w:t>
        <w:br/>
        <w:br/>
        <w:t xml:space="preserve">    private static void register() {</w:t>
        <w:br/>
        <w:t xml:space="preserve">        System.out.print("Enter username: ");</w:t>
        <w:br/>
        <w:t xml:space="preserve">        String username = scanner.nextLine();</w:t>
        <w:br/>
        <w:t xml:space="preserve">        System.out.print("Enter password: ");</w:t>
        <w:br/>
        <w:t xml:space="preserve">        String password = scanner.nextLine();</w:t>
        <w:br/>
        <w:br/>
        <w:t xml:space="preserve">        boolean registered = noteManager.registerUser(username, password);</w:t>
        <w:br/>
        <w:t xml:space="preserve">        if (registered) {</w:t>
        <w:br/>
        <w:t xml:space="preserve">            System.out.println("Account created successfully.");</w:t>
        <w:br/>
        <w:t xml:space="preserve">        } else {</w:t>
        <w:br/>
        <w:t xml:space="preserve">            System.out.println("Username already exists.");</w:t>
        <w:br/>
        <w:t xml:space="preserve">        }</w:t>
        <w:br/>
        <w:t xml:space="preserve">    }</w:t>
        <w:br/>
        <w:br/>
        <w:t xml:space="preserve">    private static void login() {</w:t>
        <w:br/>
        <w:t xml:space="preserve">        System.out.print("Enter username: ");</w:t>
        <w:br/>
        <w:t xml:space="preserve">        String username = scanner.nextLine();</w:t>
        <w:br/>
        <w:t xml:space="preserve">        System.out.print("Enter password: ");</w:t>
        <w:br/>
        <w:t xml:space="preserve">        String password = scanner.nextLine();</w:t>
        <w:br/>
        <w:br/>
        <w:t xml:space="preserve">        User user = noteManager.loginUser(username, password);</w:t>
        <w:br/>
        <w:t xml:space="preserve">        if (user == null) {</w:t>
        <w:br/>
        <w:t xml:space="preserve">            System.out.println("Invalid username or password.");</w:t>
        <w:br/>
        <w:t xml:space="preserve">            return;</w:t>
        <w:br/>
        <w:t xml:space="preserve">        }</w:t>
        <w:br/>
        <w:br/>
        <w:t xml:space="preserve">        System.out.println("Login successful.");</w:t>
        <w:br/>
        <w:t xml:space="preserve">        userMenu(user);</w:t>
        <w:br/>
        <w:t xml:space="preserve">    }</w:t>
        <w:br/>
        <w:br/>
        <w:t xml:space="preserve">    private static void userMenu(User user) {</w:t>
        <w:br/>
        <w:t xml:space="preserve">        boolean loggedIn = true;</w:t>
        <w:br/>
        <w:t xml:space="preserve">        while (loggedIn) {</w:t>
        <w:br/>
        <w:t xml:space="preserve">            System.out.println();</w:t>
        <w:br/>
        <w:t xml:space="preserve">            System.out.println("=== Notes Menu ===");</w:t>
        <w:br/>
        <w:t xml:space="preserve">            System.out.println("1. Add Note");</w:t>
        <w:br/>
        <w:t xml:space="preserve">            System.out.println("2. View Notes");</w:t>
        <w:br/>
        <w:t xml:space="preserve">            System.out.println("3. Delete Note");</w:t>
        <w:br/>
        <w:t xml:space="preserve">            System.out.println("4. Logout");</w:t>
        <w:br/>
        <w:t xml:space="preserve">            System.out.print("Choose an option: ");</w:t>
        <w:br/>
        <w:br/>
        <w:t xml:space="preserve">            int choice = readInt();</w:t>
        <w:br/>
        <w:t xml:space="preserve">            switch (choice) {</w:t>
        <w:br/>
        <w:t xml:space="preserve">                case 1:</w:t>
        <w:br/>
        <w:t xml:space="preserve">                    addNote(user);</w:t>
        <w:br/>
        <w:t xml:space="preserve">                    break;</w:t>
        <w:br/>
        <w:t xml:space="preserve">                case 2:</w:t>
        <w:br/>
        <w:t xml:space="preserve">                    viewNotes(user);</w:t>
        <w:br/>
        <w:t xml:space="preserve">                    break;</w:t>
        <w:br/>
        <w:t xml:space="preserve">                case 3:</w:t>
        <w:br/>
        <w:t xml:space="preserve">                    deleteNote(user);</w:t>
        <w:br/>
        <w:t xml:space="preserve">                    break;</w:t>
        <w:br/>
        <w:t xml:space="preserve">                case 4:</w:t>
        <w:br/>
        <w:t xml:space="preserve">                    loggedIn = false;</w:t>
        <w:br/>
        <w:t xml:space="preserve">                    System.out.println("Logged out.");</w:t>
        <w:br/>
        <w:t xml:space="preserve">                    break;</w:t>
        <w:br/>
        <w:t xml:space="preserve">                default:</w:t>
        <w:br/>
        <w:t xml:space="preserve">                    System.out.println("Invalid option.");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static void addNote(User user) {</w:t>
        <w:br/>
        <w:t xml:space="preserve">        System.out.print("Enter subject (example: English, Physics): ");</w:t>
        <w:br/>
        <w:t xml:space="preserve">        String subject = scanner.nextLine().trim();</w:t>
        <w:br/>
        <w:t xml:space="preserve">        if (subject.isEmpty()) {</w:t>
        <w:br/>
        <w:t xml:space="preserve">            System.out.println("Subject cannot be empty.");</w:t>
        <w:br/>
        <w:t xml:space="preserve">            return;</w:t>
        <w:br/>
        <w:t xml:space="preserve">        }</w:t>
        <w:br/>
        <w:br/>
        <w:t xml:space="preserve">        System.out.print("Enter note title: ");</w:t>
        <w:br/>
        <w:t xml:space="preserve">        String title = scanner.nextLine().trim();</w:t>
        <w:br/>
        <w:t xml:space="preserve">        if (title.isEmpty()) {</w:t>
        <w:br/>
        <w:t xml:space="preserve">            System.out.println("Title cannot be empty.");</w:t>
        <w:br/>
        <w:t xml:space="preserve">            return;</w:t>
        <w:br/>
        <w:t xml:space="preserve">        }</w:t>
        <w:br/>
        <w:br/>
        <w:t xml:space="preserve">        System.out.println("Choose note creation method:");</w:t>
        <w:br/>
        <w:t xml:space="preserve">        System.out.println("1. Type Text Note");</w:t>
        <w:br/>
        <w:t xml:space="preserve">        System.out.println("2. Upload .txt or .pdf");</w:t>
        <w:br/>
        <w:t xml:space="preserve">        System.out.print("Choose an option: ");</w:t>
        <w:br/>
        <w:t xml:space="preserve">        int method = readInt();</w:t>
        <w:br/>
        <w:br/>
        <w:t xml:space="preserve">        if (method == 1) {</w:t>
        <w:br/>
        <w:t xml:space="preserve">            noteCreatorContext.setStrategy(new ManualNoteStrategy());</w:t>
        <w:br/>
        <w:t xml:space="preserve">        } else if (method == 2) {</w:t>
        <w:br/>
        <w:t xml:space="preserve">            noteCreatorContext.setStrategy(new FileNoteStrategy());</w:t>
        <w:br/>
        <w:t xml:space="preserve">        } else {</w:t>
        <w:br/>
        <w:t xml:space="preserve">            System.out.println("Invalid note creation method.");</w:t>
        <w:br/>
        <w:t xml:space="preserve">            return;</w:t>
        <w:br/>
        <w:t xml:space="preserve">        }</w:t>
        <w:br/>
        <w:br/>
        <w:t xml:space="preserve">        NoteContentData contentData = noteCreatorContext.createContent(scanner);</w:t>
        <w:br/>
        <w:t xml:space="preserve">        if (contentData == null) {</w:t>
        <w:br/>
        <w:t xml:space="preserve">            System.out.println("Note was not created.");</w:t>
        <w:br/>
        <w:t xml:space="preserve">            return;</w:t>
        <w:br/>
        <w:t xml:space="preserve">        }</w:t>
        <w:br/>
        <w:br/>
        <w:t xml:space="preserve">        noteManager.addNote(user, subject, title, contentData);</w:t>
        <w:br/>
        <w:t xml:space="preserve">        System.out.println("Note shared successfully.");</w:t>
        <w:br/>
        <w:t xml:space="preserve">    }</w:t>
        <w:br/>
        <w:br/>
        <w:t xml:space="preserve">    private static void viewNotes(User user) {</w:t>
        <w:br/>
        <w:t xml:space="preserve">        List&lt;String&gt; subjects = noteManager.getSubjects();</w:t>
        <w:br/>
        <w:t xml:space="preserve">        if (subjects.isEmpty()) {</w:t>
        <w:br/>
        <w:t xml:space="preserve">            System.out.println("No notes found.");</w:t>
        <w:br/>
        <w:t xml:space="preserve">            return;</w:t>
        <w:br/>
        <w:t xml:space="preserve">        }</w:t>
        <w:br/>
        <w:br/>
        <w:t xml:space="preserve">        while (true) {</w:t>
        <w:br/>
        <w:t xml:space="preserve">            System.out.println();</w:t>
        <w:br/>
        <w:t xml:space="preserve">            System.out.println("Available subjects:");</w:t>
        <w:br/>
        <w:t xml:space="preserve">            for (int i = 0; i &lt; subjects.size(); i++) {</w:t>
        <w:br/>
        <w:t xml:space="preserve">                System.out.println((i + 1) + ". " + subjects.get(i));</w:t>
        <w:br/>
        <w:t xml:space="preserve">            }</w:t>
        <w:br/>
        <w:t xml:space="preserve">            System.out.println("0. Back");</w:t>
        <w:br/>
        <w:t xml:space="preserve">            System.out.print("Select subject: ");</w:t>
        <w:br/>
        <w:br/>
        <w:t xml:space="preserve">            int subjectChoice = readInt();</w:t>
        <w:br/>
        <w:t xml:space="preserve">            if (subjectChoice == 0) {</w:t>
        <w:br/>
        <w:t xml:space="preserve">                return;</w:t>
        <w:br/>
        <w:t xml:space="preserve">            }</w:t>
        <w:br/>
        <w:t xml:space="preserve">            if (subjectChoice &lt; 1 || subjectChoice &gt; subjects.size()) {</w:t>
        <w:br/>
        <w:t xml:space="preserve">                System.out.println("Invalid subject option.");</w:t>
        <w:br/>
        <w:t xml:space="preserve">                continue;</w:t>
        <w:br/>
        <w:t xml:space="preserve">            }</w:t>
        <w:br/>
        <w:br/>
        <w:t xml:space="preserve">            String selectedSubject = subjects.get(subjectChoice - 1);</w:t>
        <w:br/>
        <w:t xml:space="preserve">            viewNotesBySubject(selectedSubject);</w:t>
        <w:br/>
        <w:t xml:space="preserve">        }</w:t>
        <w:br/>
        <w:t xml:space="preserve">    }</w:t>
        <w:br/>
        <w:br/>
        <w:t xml:space="preserve">    private static void viewNotesBySubject(String subject) {</w:t>
        <w:br/>
        <w:t xml:space="preserve">        List&lt;Note&gt; notes = noteManager.getNotesBySubject(subject);</w:t>
        <w:br/>
        <w:t xml:space="preserve">        if (notes.isEmpty()) {</w:t>
        <w:br/>
        <w:t xml:space="preserve">            System.out.println("No notes found for this subject.");</w:t>
        <w:br/>
        <w:t xml:space="preserve">            return;</w:t>
        <w:br/>
        <w:t xml:space="preserve">        }</w:t>
        <w:br/>
        <w:br/>
        <w:t xml:space="preserve">        while (true) {</w:t>
        <w:br/>
        <w:t xml:space="preserve">            System.out.println();</w:t>
        <w:br/>
        <w:t xml:space="preserve">            System.out.println("Subject: " + subject);</w:t>
        <w:br/>
        <w:t xml:space="preserve">            for (int i = 0; i &lt; notes.size(); i++) {</w:t>
        <w:br/>
        <w:t xml:space="preserve">                Note note = notes.get(i);</w:t>
        <w:br/>
        <w:t xml:space="preserve">                System.out.println(</w:t>
        <w:br/>
        <w:t xml:space="preserve">                        (i + 1)</w:t>
        <w:br/>
        <w:t xml:space="preserve">                                + ". "</w:t>
        <w:br/>
        <w:t xml:space="preserve">                                + note.getTitle()</w:t>
        <w:br/>
        <w:t xml:space="preserve">                                + " | uploader: "</w:t>
        <w:br/>
        <w:t xml:space="preserve">                                + note.getUploaderName()</w:t>
        <w:br/>
        <w:t xml:space="preserve">                                + " | type: "</w:t>
        <w:br/>
        <w:t xml:space="preserve">                                + note.getFileType()</w:t>
        <w:br/>
        <w:t xml:space="preserve">                                + " | id: "</w:t>
        <w:br/>
        <w:t xml:space="preserve">                                + note.getId()</w:t>
        <w:br/>
        <w:t xml:space="preserve">                );</w:t>
        <w:br/>
        <w:t xml:space="preserve">            }</w:t>
        <w:br/>
        <w:t xml:space="preserve">            System.out.println("0. Back");</w:t>
        <w:br/>
        <w:t xml:space="preserve">            System.out.print("Select note: ");</w:t>
        <w:br/>
        <w:br/>
        <w:t xml:space="preserve">            int noteChoice = readInt();</w:t>
        <w:br/>
        <w:t xml:space="preserve">            if (noteChoice == 0) {</w:t>
        <w:br/>
        <w:t xml:space="preserve">                return;</w:t>
        <w:br/>
        <w:t xml:space="preserve">            }</w:t>
        <w:br/>
        <w:t xml:space="preserve">            if (noteChoice &lt; 1 || noteChoice &gt; notes.size()) {</w:t>
        <w:br/>
        <w:t xml:space="preserve">                System.out.println("Invalid note option.");</w:t>
        <w:br/>
        <w:t xml:space="preserve">                continue;</w:t>
        <w:br/>
        <w:t xml:space="preserve">            }</w:t>
        <w:br/>
        <w:br/>
        <w:t xml:space="preserve">            Note selectedNote = notes.get(noteChoice - 1);</w:t>
        <w:br/>
        <w:t xml:space="preserve">            openNote(selectedNote);</w:t>
        <w:br/>
        <w:t xml:space="preserve">        }</w:t>
        <w:br/>
        <w:t xml:space="preserve">    }</w:t>
        <w:br/>
        <w:br/>
        <w:t xml:space="preserve">    private static void openNote(Note note) {</w:t>
        <w:br/>
        <w:t xml:space="preserve">        if ("pdf".equalsIgnoreCase(note.getFileType())) {</w:t>
        <w:br/>
        <w:t xml:space="preserve">            if (note.getFilePath() == null || note.getFilePath().isEmpty()) {</w:t>
        <w:br/>
        <w:t xml:space="preserve">                System.out.println("PDF path is missing.");</w:t>
        <w:br/>
        <w:t xml:space="preserve">                return;</w:t>
        <w:br/>
        <w:t xml:space="preserve">            }</w:t>
        <w:br/>
        <w:t xml:space="preserve">            try {</w:t>
        <w:br/>
        <w:t xml:space="preserve">                if (!Desktop.isDesktopSupported()) {</w:t>
        <w:br/>
        <w:t xml:space="preserve">                    System.out.println("Desktop open is not supported on this system.");</w:t>
        <w:br/>
        <w:t xml:space="preserve">                    System.out.println("PDF path: " + note.getFilePath());</w:t>
        <w:br/>
        <w:t xml:space="preserve">                    return;</w:t>
        <w:br/>
        <w:t xml:space="preserve">                }</w:t>
        <w:br/>
        <w:t xml:space="preserve">                Desktop.getDesktop().open(new File(note.getFilePath()));</w:t>
        <w:br/>
        <w:t xml:space="preserve">                System.out.println("Opened PDF: " + note.getFilePath());</w:t>
        <w:br/>
        <w:t xml:space="preserve">            } catch (IOException e) {</w:t>
        <w:br/>
        <w:t xml:space="preserve">                System.out.println("Could not open PDF: " + e.getMessage());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System.out.println("----------------------------------");</w:t>
        <w:br/>
        <w:t xml:space="preserve">        System.out.println("Title: " + note.getTitle());</w:t>
        <w:br/>
        <w:t xml:space="preserve">        System.out.println("Subject: " + note.getSubject());</w:t>
        <w:br/>
        <w:t xml:space="preserve">        System.out.println("Uploader: " + note.getUploaderName());</w:t>
        <w:br/>
        <w:t xml:space="preserve">        System.out.println("Content:");</w:t>
        <w:br/>
        <w:t xml:space="preserve">        System.out.println(note.getContent());</w:t>
        <w:br/>
        <w:t xml:space="preserve">        System.out.println("----------------------------------");</w:t>
        <w:br/>
        <w:t xml:space="preserve">    }</w:t>
        <w:br/>
        <w:br/>
        <w:t xml:space="preserve">    private static void deleteNote(User user) {</w:t>
        <w:br/>
        <w:t xml:space="preserve">        System.out.print("Enter note id to delete: ");</w:t>
        <w:br/>
        <w:t xml:space="preserve">        int noteId = readInt();</w:t>
        <w:br/>
        <w:br/>
        <w:t xml:space="preserve">        int result = noteManager.deleteNote(user, noteId);</w:t>
        <w:br/>
        <w:t xml:space="preserve">        if (result == 1) {</w:t>
        <w:br/>
        <w:t xml:space="preserve">            System.out.println("Note deleted successfully.");</w:t>
        <w:br/>
        <w:t xml:space="preserve">        } else if (result == 2) {</w:t>
        <w:br/>
        <w:t xml:space="preserve">            System.out.println("You can only delete notes uploaded by your account.");</w:t>
        <w:br/>
        <w:t xml:space="preserve">        } else {</w:t>
        <w:br/>
        <w:t xml:space="preserve">            System.out.println("Note id not found.");</w:t>
        <w:br/>
        <w:t xml:space="preserve">        }</w:t>
        <w:br/>
        <w:t xml:space="preserve">    }</w:t>
        <w:br/>
        <w:br/>
        <w:t xml:space="preserve">    private static int readInt() {</w:t>
        <w:br/>
        <w:t xml:space="preserve">        while (true) {</w:t>
        <w:br/>
        <w:t xml:space="preserve">            String input = scanner.nextLine();</w:t>
        <w:br/>
        <w:t xml:space="preserve">            try {</w:t>
        <w:br/>
        <w:t xml:space="preserve">                return Integer.parseInt(input.trim());</w:t>
        <w:br/>
        <w:t xml:space="preserve">            } catch (NumberFormatException e) {</w:t>
        <w:br/>
        <w:t xml:space="preserve">                System.out.print("Please enter a valid number: ");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r>
        <w:rPr>
          <w:b/>
        </w:rPr>
        <w:t>2.) App.java</w:t>
      </w:r>
    </w:p>
    <w:p>
      <w:r>
        <w:rPr>
          <w:i/>
        </w:rPr>
        <w:t>Path: src\App.java</w:t>
      </w:r>
    </w:p>
    <w:p>
      <w:r>
        <w:rPr>
          <w:rFonts w:ascii="Consolas" w:hAnsi="Consolas"/>
          <w:sz w:val="20"/>
        </w:rPr>
        <w:t>// Purpose: Entry point wrapper that forwards execution to Main.</w:t>
        <w:br/>
        <w:t>public class App {</w:t>
        <w:br/>
        <w:t xml:space="preserve">    public static void main(String[] args) {</w:t>
        <w:br/>
        <w:t xml:space="preserve">        Main.main(args);</w:t>
        <w:br/>
        <w:t xml:space="preserve">    }</w:t>
        <w:br/>
        <w:t>}</w:t>
        <w:br/>
      </w:r>
    </w:p>
    <w:p>
      <w:r>
        <w:rPr>
          <w:b/>
        </w:rPr>
        <w:t>3.) FileNoteStrategy.java</w:t>
      </w:r>
    </w:p>
    <w:p>
      <w:r>
        <w:rPr>
          <w:i/>
        </w:rPr>
        <w:t>Path: src\FileNoteStrategy.java</w:t>
      </w:r>
    </w:p>
    <w:p>
      <w:r>
        <w:rPr>
          <w:rFonts w:ascii="Consolas" w:hAnsi="Consolas"/>
          <w:sz w:val="20"/>
        </w:rPr>
        <w:t>// Purpose: Creates note data by reading supported files from a path.</w:t>
        <w:br/>
        <w:t>import java.io.IOException;</w:t>
        <w:br/>
        <w:t>import java.nio.file.Files;</w:t>
        <w:br/>
        <w:t>import java.nio.file.Path;</w:t>
        <w:br/>
        <w:t>import java.util.Scanner;</w:t>
        <w:br/>
        <w:br/>
        <w:t>public class FileNoteStrategy implements NoteCreationStrategy {</w:t>
        <w:br/>
        <w:t xml:space="preserve">    @Override</w:t>
        <w:br/>
        <w:t xml:space="preserve">    public NoteContentData createContent(Scanner scanner) {</w:t>
        <w:br/>
        <w:t xml:space="preserve">        System.out.print("Enter file path: ");</w:t>
        <w:br/>
        <w:t xml:space="preserve">        String filePathInput = scanner.nextLine();</w:t>
        <w:br/>
        <w:t xml:space="preserve">        try {</w:t>
        <w:br/>
        <w:t xml:space="preserve">            Path filePath = Path.of(filePathInput);</w:t>
        <w:br/>
        <w:t xml:space="preserve">            if (!Files.exists(filePath)) {</w:t>
        <w:br/>
        <w:t xml:space="preserve">                System.out.println("File not found.");</w:t>
        <w:br/>
        <w:t xml:space="preserve">                return null;</w:t>
        <w:br/>
        <w:t xml:space="preserve">            }</w:t>
        <w:br/>
        <w:br/>
        <w:t xml:space="preserve">            String fileName = filePath.getFileName().toString().toLowerCase();</w:t>
        <w:br/>
        <w:t xml:space="preserve">            if (fileName.endsWith(".txt")) {</w:t>
        <w:br/>
        <w:t xml:space="preserve">                String content = Files.readString(filePath);</w:t>
        <w:br/>
        <w:t xml:space="preserve">                return new NoteContentData(content, filePath.toString(), "txt");</w:t>
        <w:br/>
        <w:t xml:space="preserve">            }</w:t>
        <w:br/>
        <w:br/>
        <w:t xml:space="preserve">            if (fileName.endsWith(".pdf")) {</w:t>
        <w:br/>
        <w:t xml:space="preserve">                return new NoteContentData(null, filePath.toString(), "pdf");</w:t>
        <w:br/>
        <w:t xml:space="preserve">            }</w:t>
        <w:br/>
        <w:br/>
        <w:t xml:space="preserve">            System.out.println("Only .txt and .pdf files are supported.");</w:t>
        <w:br/>
        <w:t xml:space="preserve">            return null;</w:t>
        <w:br/>
        <w:t xml:space="preserve">        } catch (IOException e) {</w:t>
        <w:br/>
        <w:t xml:space="preserve">            System.out.println("Unable to read file: " + e.getMessage());</w:t>
        <w:br/>
        <w:t xml:space="preserve">            return null;</w:t>
        <w:br/>
        <w:t xml:space="preserve">        }</w:t>
        <w:br/>
        <w:t xml:space="preserve">    }</w:t>
        <w:br/>
        <w:t>}</w:t>
        <w:br/>
      </w:r>
    </w:p>
    <w:p>
      <w:r>
        <w:rPr>
          <w:b/>
        </w:rPr>
        <w:t>4.) ManualNoteStrategy.java</w:t>
      </w:r>
    </w:p>
    <w:p>
      <w:r>
        <w:rPr>
          <w:i/>
        </w:rPr>
        <w:t>Path: src\ManualNoteStrategy.java</w:t>
      </w:r>
    </w:p>
    <w:p>
      <w:r>
        <w:rPr>
          <w:rFonts w:ascii="Consolas" w:hAnsi="Consolas"/>
          <w:sz w:val="20"/>
        </w:rPr>
        <w:t>// Purpose: Creates note content from direct user text input.</w:t>
        <w:br/>
        <w:t>import java.util.Scanner;</w:t>
        <w:br/>
        <w:br/>
        <w:t>public class ManualNoteStrategy implements NoteCreationStrategy {</w:t>
        <w:br/>
        <w:t xml:space="preserve">    @Override</w:t>
        <w:br/>
        <w:t xml:space="preserve">    public NoteContentData createContent(Scanner scanner) {</w:t>
        <w:br/>
        <w:t xml:space="preserve">        System.out.print("Enter note content: ");</w:t>
        <w:br/>
        <w:t xml:space="preserve">        String content = scanner.nextLine();</w:t>
        <w:br/>
        <w:t xml:space="preserve">        return new NoteContentData(content, null, "txt");</w:t>
        <w:br/>
        <w:t xml:space="preserve">    }</w:t>
        <w:br/>
        <w:t>}</w:t>
        <w:br/>
      </w:r>
    </w:p>
    <w:p>
      <w:r>
        <w:rPr>
          <w:b/>
        </w:rPr>
        <w:t>5.) Note.java</w:t>
      </w:r>
    </w:p>
    <w:p>
      <w:r>
        <w:rPr>
          <w:i/>
        </w:rPr>
        <w:t>Path: src\Note.java</w:t>
      </w:r>
    </w:p>
    <w:p>
      <w:r>
        <w:rPr>
          <w:rFonts w:ascii="Consolas" w:hAnsi="Consolas"/>
          <w:sz w:val="20"/>
        </w:rPr>
        <w:t>// Purpose: Represents a shared note with subject, uploader, content, and file metadata.</w:t>
        <w:br/>
        <w:t>public class Note {</w:t>
        <w:br/>
        <w:t xml:space="preserve">    private final int id;</w:t>
        <w:br/>
        <w:t xml:space="preserve">    private final String title;</w:t>
        <w:br/>
        <w:t xml:space="preserve">    private final String subject;</w:t>
        <w:br/>
        <w:t xml:space="preserve">    private final String uploaderName;</w:t>
        <w:br/>
        <w:t xml:space="preserve">    private final String content;</w:t>
        <w:br/>
        <w:t xml:space="preserve">    private final String filePath;</w:t>
        <w:br/>
        <w:t xml:space="preserve">    private final String fileType;</w:t>
        <w:br/>
        <w:br/>
        <w:t xml:space="preserve">    public Note(int id, String title, String subject, String uploaderName, String content, String filePath, String fileType) {</w:t>
        <w:br/>
        <w:t xml:space="preserve">        this.id = id;</w:t>
        <w:br/>
        <w:t xml:space="preserve">        this.title = title;</w:t>
        <w:br/>
        <w:t xml:space="preserve">        this.subject = subject;</w:t>
        <w:br/>
        <w:t xml:space="preserve">        this.uploaderName = uploaderName;</w:t>
        <w:br/>
        <w:t xml:space="preserve">        this.content = content;</w:t>
        <w:br/>
        <w:t xml:space="preserve">        this.filePath = filePath;</w:t>
        <w:br/>
        <w:t xml:space="preserve">        this.fileType = fileType;</w:t>
        <w:br/>
        <w:t xml:space="preserve">    }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String getTitle() {</w:t>
        <w:br/>
        <w:t xml:space="preserve">        return title;</w:t>
        <w:br/>
        <w:t xml:space="preserve">    }</w:t>
        <w:br/>
        <w:br/>
        <w:t xml:space="preserve">    public String getSubject() {</w:t>
        <w:br/>
        <w:t xml:space="preserve">        return subject;</w:t>
        <w:br/>
        <w:t xml:space="preserve">    }</w:t>
        <w:br/>
        <w:br/>
        <w:t xml:space="preserve">    public String getUploaderName() {</w:t>
        <w:br/>
        <w:t xml:space="preserve">        return uploaderName;</w:t>
        <w:br/>
        <w:t xml:space="preserve">    }</w:t>
        <w:br/>
        <w:br/>
        <w:t xml:space="preserve">    public String getContent() {</w:t>
        <w:br/>
        <w:t xml:space="preserve">        return content;</w:t>
        <w:br/>
        <w:t xml:space="preserve">    }</w:t>
        <w:br/>
        <w:br/>
        <w:t xml:space="preserve">    public String getFilePath() {</w:t>
        <w:br/>
        <w:t xml:space="preserve">        return filePath;</w:t>
        <w:br/>
        <w:t xml:space="preserve">    }</w:t>
        <w:br/>
        <w:br/>
        <w:t xml:space="preserve">    public String getFileType() {</w:t>
        <w:br/>
        <w:t xml:space="preserve">        return fileType;</w:t>
        <w:br/>
        <w:t xml:space="preserve">    }</w:t>
        <w:br/>
        <w:t>}</w:t>
        <w:br/>
      </w:r>
    </w:p>
    <w:p>
      <w:r>
        <w:rPr>
          <w:b/>
        </w:rPr>
        <w:t>6.) NoteContentData.java</w:t>
      </w:r>
    </w:p>
    <w:p>
      <w:r>
        <w:rPr>
          <w:i/>
        </w:rPr>
        <w:t>Path: src\NoteContentData.java</w:t>
      </w:r>
    </w:p>
    <w:p>
      <w:r>
        <w:rPr>
          <w:rFonts w:ascii="Consolas" w:hAnsi="Consolas"/>
          <w:sz w:val="20"/>
        </w:rPr>
        <w:t>// Purpose: Carries note content and file details produced by creation strategies.</w:t>
        <w:br/>
        <w:t>public class NoteContentData {</w:t>
        <w:br/>
        <w:t xml:space="preserve">    private final String content;</w:t>
        <w:br/>
        <w:t xml:space="preserve">    private final String filePath;</w:t>
        <w:br/>
        <w:t xml:space="preserve">    private final String fileType;</w:t>
        <w:br/>
        <w:br/>
        <w:t xml:space="preserve">    public NoteContentData(String content, String filePath, String fileType) {</w:t>
        <w:br/>
        <w:t xml:space="preserve">        this.content = content;</w:t>
        <w:br/>
        <w:t xml:space="preserve">        this.filePath = filePath;</w:t>
        <w:br/>
        <w:t xml:space="preserve">        this.fileType = fileType;</w:t>
        <w:br/>
        <w:t xml:space="preserve">    }</w:t>
        <w:br/>
        <w:br/>
        <w:t xml:space="preserve">    public String getContent() {</w:t>
        <w:br/>
        <w:t xml:space="preserve">        return content;</w:t>
        <w:br/>
        <w:t xml:space="preserve">    }</w:t>
        <w:br/>
        <w:br/>
        <w:t xml:space="preserve">    public String getFilePath() {</w:t>
        <w:br/>
        <w:t xml:space="preserve">        return filePath;</w:t>
        <w:br/>
        <w:t xml:space="preserve">    }</w:t>
        <w:br/>
        <w:br/>
        <w:t xml:space="preserve">    public String getFileType() {</w:t>
        <w:br/>
        <w:t xml:space="preserve">        return fileType;</w:t>
        <w:br/>
        <w:t xml:space="preserve">    }</w:t>
        <w:br/>
        <w:t>}</w:t>
        <w:br/>
      </w:r>
    </w:p>
    <w:p>
      <w:r>
        <w:rPr>
          <w:b/>
        </w:rPr>
        <w:t>7.) NoteCreationStrategy.java</w:t>
      </w:r>
    </w:p>
    <w:p>
      <w:r>
        <w:rPr>
          <w:i/>
        </w:rPr>
        <w:t>Path: src\NoteCreationStrategy.java</w:t>
      </w:r>
    </w:p>
    <w:p>
      <w:r>
        <w:rPr>
          <w:rFonts w:ascii="Consolas" w:hAnsi="Consolas"/>
          <w:sz w:val="20"/>
        </w:rPr>
        <w:t>// Purpose: Strategy interface for different note content creation methods.</w:t>
        <w:br/>
        <w:t>import java.util.Scanner;</w:t>
        <w:br/>
        <w:br/>
        <w:t>public interface NoteCreationStrategy {</w:t>
        <w:br/>
        <w:t xml:space="preserve">    NoteContentData createContent(Scanner scanner);</w:t>
        <w:br/>
        <w:t>}</w:t>
        <w:br/>
      </w:r>
    </w:p>
    <w:p>
      <w:r>
        <w:rPr>
          <w:b/>
        </w:rPr>
        <w:t>8.) NoteCreatorContext.java</w:t>
      </w:r>
    </w:p>
    <w:p>
      <w:r>
        <w:rPr>
          <w:i/>
        </w:rPr>
        <w:t>Path: src\NoteCreatorContext.java</w:t>
      </w:r>
    </w:p>
    <w:p>
      <w:r>
        <w:rPr>
          <w:rFonts w:ascii="Consolas" w:hAnsi="Consolas"/>
          <w:sz w:val="20"/>
        </w:rPr>
        <w:t>// Purpose: Holds and executes the selected note creation strategy at runtime.</w:t>
        <w:br/>
        <w:t>import java.util.Scanner;</w:t>
        <w:br/>
        <w:br/>
        <w:t>public class NoteCreatorContext {</w:t>
        <w:br/>
        <w:t xml:space="preserve">    private NoteCreationStrategy strategy;</w:t>
        <w:br/>
        <w:br/>
        <w:t xml:space="preserve">    public void setStrategy(NoteCreationStrategy strategy) {</w:t>
        <w:br/>
        <w:t xml:space="preserve">        this.strategy = strategy;</w:t>
        <w:br/>
        <w:t xml:space="preserve">    }</w:t>
        <w:br/>
        <w:br/>
        <w:t xml:space="preserve">    public NoteContentData createContent(Scanner scanner) {</w:t>
        <w:br/>
        <w:t xml:space="preserve">        if (strategy == null) {</w:t>
        <w:br/>
        <w:t xml:space="preserve">            return null;</w:t>
        <w:br/>
        <w:t xml:space="preserve">        }</w:t>
        <w:br/>
        <w:t xml:space="preserve">        return strategy.createContent(scanner);</w:t>
        <w:br/>
        <w:t xml:space="preserve">    }</w:t>
        <w:br/>
        <w:t>}</w:t>
        <w:br/>
      </w:r>
    </w:p>
    <w:p>
      <w:r>
        <w:rPr>
          <w:b/>
        </w:rPr>
        <w:t>9.) NoteFactory.java</w:t>
      </w:r>
    </w:p>
    <w:p>
      <w:r>
        <w:rPr>
          <w:i/>
        </w:rPr>
        <w:t>Path: src\NoteFactory.java</w:t>
      </w:r>
    </w:p>
    <w:p>
      <w:r>
        <w:rPr>
          <w:rFonts w:ascii="Consolas" w:hAnsi="Consolas"/>
          <w:sz w:val="20"/>
        </w:rPr>
        <w:t>// Purpose: Factory for creating Note objects in a centralized way.</w:t>
        <w:br/>
        <w:t>public class NoteFactory {</w:t>
        <w:br/>
        <w:t xml:space="preserve">    public Note createNote(int id, String title, String subject, String uploaderName, String content, String filePath, String fileType) {</w:t>
        <w:br/>
        <w:t xml:space="preserve">        return new Note(id, title, subject, uploaderName, content, filePath, fileType);</w:t>
        <w:br/>
        <w:t xml:space="preserve">    }</w:t>
        <w:br/>
        <w:t>}</w:t>
        <w:br/>
      </w:r>
    </w:p>
    <w:p>
      <w:r>
        <w:rPr>
          <w:b/>
        </w:rPr>
        <w:t>10.) NoteManager.java</w:t>
      </w:r>
    </w:p>
    <w:p>
      <w:r>
        <w:rPr>
          <w:i/>
        </w:rPr>
        <w:t>Path: src\NoteManager.java</w:t>
      </w:r>
    </w:p>
    <w:p>
      <w:r>
        <w:rPr>
          <w:rFonts w:ascii="Consolas" w:hAnsi="Consolas"/>
          <w:sz w:val="20"/>
        </w:rPr>
        <w:t>// Purpose: Singleton service that manages users, shared notes, and note operations.</w:t>
        <w:br/>
        <w:t>import java.util.ArrayList;</w:t>
        <w:br/>
        <w:t>import java.util.HashMap;</w:t>
        <w:br/>
        <w:t>import java.util.Iterator;</w:t>
        <w:br/>
        <w:t>import java.util.LinkedHashSet;</w:t>
        <w:br/>
        <w:t>import java.util.List;</w:t>
        <w:br/>
        <w:t>import java.util.Map;</w:t>
        <w:br/>
        <w:t>import java.util.Set;</w:t>
        <w:br/>
        <w:br/>
        <w:t>public class NoteManager {</w:t>
        <w:br/>
        <w:t xml:space="preserve">    private static NoteManager instance;</w:t>
        <w:br/>
        <w:t xml:space="preserve">    private final Map&lt;String, User&gt; users;</w:t>
        <w:br/>
        <w:t xml:space="preserve">    private final List&lt;Note&gt; sharedNotes;</w:t>
        <w:br/>
        <w:t xml:space="preserve">    private final List&lt;NoteObserver&gt; observers;</w:t>
        <w:br/>
        <w:t xml:space="preserve">    private final NoteFactory noteFactory;</w:t>
        <w:br/>
        <w:t xml:space="preserve">    private int noteIdCounter;</w:t>
        <w:br/>
        <w:br/>
        <w:t xml:space="preserve">    private NoteManager() {</w:t>
        <w:br/>
        <w:t xml:space="preserve">        users = new HashMap&lt;&gt;();</w:t>
        <w:br/>
        <w:t xml:space="preserve">        sharedNotes = new ArrayList&lt;&gt;();</w:t>
        <w:br/>
        <w:t xml:space="preserve">        observers = new ArrayList&lt;&gt;();</w:t>
        <w:br/>
        <w:t xml:space="preserve">        noteFactory = new NoteFactory();</w:t>
        <w:br/>
        <w:t xml:space="preserve">        noteIdCounter = 1;</w:t>
        <w:br/>
        <w:t xml:space="preserve">    }</w:t>
        <w:br/>
        <w:br/>
        <w:t xml:space="preserve">    public static NoteManager getInstance() {</w:t>
        <w:br/>
        <w:t xml:space="preserve">        if (instance == null) {</w:t>
        <w:br/>
        <w:t xml:space="preserve">            instance = new NoteManager();</w:t>
        <w:br/>
        <w:t xml:space="preserve">        }</w:t>
        <w:br/>
        <w:t xml:space="preserve">        return instance;</w:t>
        <w:br/>
        <w:t xml:space="preserve">    }</w:t>
        <w:br/>
        <w:br/>
        <w:t xml:space="preserve">    public boolean registerUser(String username, String password) {</w:t>
        <w:br/>
        <w:t xml:space="preserve">        if (users.containsKey(username)) {</w:t>
        <w:br/>
        <w:t xml:space="preserve">            return false;</w:t>
        <w:br/>
        <w:t xml:space="preserve">        }</w:t>
        <w:br/>
        <w:t xml:space="preserve">        users.put(username, new User(username, password));</w:t>
        <w:br/>
        <w:t xml:space="preserve">        return true;</w:t>
        <w:br/>
        <w:t xml:space="preserve">    }</w:t>
        <w:br/>
        <w:br/>
        <w:t xml:space="preserve">    public User loginUser(String username, String password) {</w:t>
        <w:br/>
        <w:t xml:space="preserve">        User user = users.get(username);</w:t>
        <w:br/>
        <w:t xml:space="preserve">        if (user == null) {</w:t>
        <w:br/>
        <w:t xml:space="preserve">            return null;</w:t>
        <w:br/>
        <w:t xml:space="preserve">        }</w:t>
        <w:br/>
        <w:t xml:space="preserve">        if (!user.checkPassword(password)) {</w:t>
        <w:br/>
        <w:t xml:space="preserve">            return null;</w:t>
        <w:br/>
        <w:t xml:space="preserve">        }</w:t>
        <w:br/>
        <w:t xml:space="preserve">        return user;</w:t>
        <w:br/>
        <w:t xml:space="preserve">    }</w:t>
        <w:br/>
        <w:br/>
        <w:t xml:space="preserve">    public Note addNote(User user, String subject, String title, NoteContentData noteContentData) {</w:t>
        <w:br/>
        <w:t xml:space="preserve">        Note note = noteFactory.createNote(</w:t>
        <w:br/>
        <w:t xml:space="preserve">                noteIdCounter++,</w:t>
        <w:br/>
        <w:t xml:space="preserve">                title,</w:t>
        <w:br/>
        <w:t xml:space="preserve">                subject,</w:t>
        <w:br/>
        <w:t xml:space="preserve">                user.getUsername(),</w:t>
        <w:br/>
        <w:t xml:space="preserve">                noteContentData.getContent(),</w:t>
        <w:br/>
        <w:t xml:space="preserve">                noteContentData.getFilePath(),</w:t>
        <w:br/>
        <w:t xml:space="preserve">                noteContentData.getFileType()</w:t>
        <w:br/>
        <w:t xml:space="preserve">        );</w:t>
        <w:br/>
        <w:t xml:space="preserve">        sharedNotes.add(note);</w:t>
        <w:br/>
        <w:t xml:space="preserve">        notifyObservers("Added", user, note);</w:t>
        <w:br/>
        <w:t xml:space="preserve">        return note;</w:t>
        <w:br/>
        <w:t xml:space="preserve">    }</w:t>
        <w:br/>
        <w:br/>
        <w:t xml:space="preserve">    public List&lt;String&gt; getSubjects() {</w:t>
        <w:br/>
        <w:t xml:space="preserve">        Set&lt;String&gt; subjects = new LinkedHashSet&lt;&gt;();</w:t>
        <w:br/>
        <w:t xml:space="preserve">        for (Note note : sharedNotes) {</w:t>
        <w:br/>
        <w:t xml:space="preserve">            subjects.add(note.getSubject());</w:t>
        <w:br/>
        <w:t xml:space="preserve">        }</w:t>
        <w:br/>
        <w:t xml:space="preserve">        return new ArrayList&lt;&gt;(subjects);</w:t>
        <w:br/>
        <w:t xml:space="preserve">    }</w:t>
        <w:br/>
        <w:br/>
        <w:t xml:space="preserve">    public List&lt;Note&gt; getNotesBySubject(String subject) {</w:t>
        <w:br/>
        <w:t xml:space="preserve">        List&lt;Note&gt; result = new ArrayList&lt;&gt;();</w:t>
        <w:br/>
        <w:t xml:space="preserve">        for (Note note : sharedNotes) {</w:t>
        <w:br/>
        <w:t xml:space="preserve">            if (note.getSubject().equalsIgnoreCase(subject)) {</w:t>
        <w:br/>
        <w:t xml:space="preserve">                result.add(note);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br/>
        <w:t xml:space="preserve">    public int deleteNote(User user, int noteId) {</w:t>
        <w:br/>
        <w:t xml:space="preserve">        Iterator&lt;Note&gt; iterator = sharedNotes.iterator();</w:t>
        <w:br/>
        <w:t xml:space="preserve">        while (iterator.hasNext()) {</w:t>
        <w:br/>
        <w:t xml:space="preserve">            Note note = iterator.next();</w:t>
        <w:br/>
        <w:t xml:space="preserve">            if (note.getId() == noteId) {</w:t>
        <w:br/>
        <w:t xml:space="preserve">                if (!note.getUploaderName().equals(user.getUsername())) {</w:t>
        <w:br/>
        <w:t xml:space="preserve">                    return 2;</w:t>
        <w:br/>
        <w:t xml:space="preserve">                }</w:t>
        <w:br/>
        <w:t xml:space="preserve">                iterator.remove();</w:t>
        <w:br/>
        <w:t xml:space="preserve">                notifyObservers("Deleted", user, note);</w:t>
        <w:br/>
        <w:t xml:space="preserve">                return 1;</w:t>
        <w:br/>
        <w:t xml:space="preserve">            }</w:t>
        <w:br/>
        <w:t xml:space="preserve">        }</w:t>
        <w:br/>
        <w:t xml:space="preserve">        return 0;</w:t>
        <w:br/>
        <w:t xml:space="preserve">    }</w:t>
        <w:br/>
        <w:br/>
        <w:t xml:space="preserve">    public void addObserver(NoteObserver observer) {</w:t>
        <w:br/>
        <w:t xml:space="preserve">        observers.add(observer);</w:t>
        <w:br/>
        <w:t xml:space="preserve">    }</w:t>
        <w:br/>
        <w:br/>
        <w:t xml:space="preserve">    private void notifyObservers(String action, User user, Note note) {</w:t>
        <w:br/>
        <w:t xml:space="preserve">        for (NoteObserver observer : observers) {</w:t>
        <w:br/>
        <w:t xml:space="preserve">            observer.update(action, user, note);</w:t>
        <w:br/>
        <w:t xml:space="preserve">        }</w:t>
        <w:br/>
        <w:t xml:space="preserve">    }</w:t>
        <w:br/>
        <w:t>}</w:t>
        <w:br/>
      </w:r>
    </w:p>
    <w:p>
      <w:r>
        <w:rPr>
          <w:b/>
        </w:rPr>
        <w:t>11.) NoteObserver.java</w:t>
      </w:r>
    </w:p>
    <w:p>
      <w:r>
        <w:rPr>
          <w:i/>
        </w:rPr>
        <w:t>Path: src\NoteObserver.java</w:t>
      </w:r>
    </w:p>
    <w:p>
      <w:r>
        <w:rPr>
          <w:rFonts w:ascii="Consolas" w:hAnsi="Consolas"/>
          <w:sz w:val="20"/>
        </w:rPr>
        <w:t>// Purpose: Observer interface for note add/delete notification events.</w:t>
        <w:br/>
        <w:t>public interface NoteObserver {</w:t>
        <w:br/>
        <w:t xml:space="preserve">    void update(String action, User user, Note note);</w:t>
        <w:br/>
        <w:t>}</w:t>
        <w:br/>
      </w:r>
    </w:p>
    <w:p>
      <w:r>
        <w:rPr>
          <w:b/>
        </w:rPr>
        <w:t>12.) NotificationService.java</w:t>
      </w:r>
    </w:p>
    <w:p>
      <w:r>
        <w:rPr>
          <w:i/>
        </w:rPr>
        <w:t>Path: src\NotificationService.java</w:t>
      </w:r>
    </w:p>
    <w:p>
      <w:r>
        <w:rPr>
          <w:rFonts w:ascii="Consolas" w:hAnsi="Consolas"/>
          <w:sz w:val="20"/>
        </w:rPr>
        <w:t>// Purpose: Observer implementation that prints note activity notifications.</w:t>
        <w:br/>
        <w:t>public class NotificationService implements NoteObserver {</w:t>
        <w:br/>
        <w:t xml:space="preserve">    @Override</w:t>
        <w:br/>
        <w:t xml:space="preserve">    public void update(String action, User user, Note note) {</w:t>
        <w:br/>
        <w:t xml:space="preserve">        System.out.println(</w:t>
        <w:br/>
        <w:t xml:space="preserve">                "Notification: "</w:t>
        <w:br/>
        <w:t xml:space="preserve">                        + action</w:t>
        <w:br/>
        <w:t xml:space="preserve">                        + " note '"</w:t>
        <w:br/>
        <w:t xml:space="preserve">                        + note.getTitle()</w:t>
        <w:br/>
        <w:t xml:space="preserve">                        + "' in subject "</w:t>
        <w:br/>
        <w:t xml:space="preserve">                        + note.getSubject()</w:t>
        <w:br/>
        <w:t xml:space="preserve">                        + " by "</w:t>
        <w:br/>
        <w:t xml:space="preserve">                        + note.getUploaderName()</w:t>
        <w:br/>
        <w:t xml:space="preserve">        );</w:t>
        <w:br/>
        <w:t xml:space="preserve">    }</w:t>
        <w:br/>
        <w:t>}</w:t>
        <w:br/>
      </w:r>
    </w:p>
    <w:p>
      <w:r>
        <w:rPr>
          <w:b/>
        </w:rPr>
        <w:t>13.) User.java</w:t>
      </w:r>
    </w:p>
    <w:p>
      <w:r>
        <w:rPr>
          <w:i/>
        </w:rPr>
        <w:t>Path: src\User.java</w:t>
      </w:r>
    </w:p>
    <w:p>
      <w:r>
        <w:rPr>
          <w:rFonts w:ascii="Consolas" w:hAnsi="Consolas"/>
          <w:sz w:val="20"/>
        </w:rPr>
        <w:t>// Purpose: Stores user account data and password verification logic.</w:t>
        <w:br/>
        <w:t>public class User {</w:t>
        <w:br/>
        <w:t xml:space="preserve">    private final String username;</w:t>
        <w:br/>
        <w:t xml:space="preserve">    private final String password;</w:t>
        <w:br/>
        <w:br/>
        <w:t xml:space="preserve">    public User(String username, String password) {</w:t>
        <w:br/>
        <w:t xml:space="preserve">        this.username = username;</w:t>
        <w:br/>
        <w:t xml:space="preserve">        this.password = password;</w:t>
        <w:br/>
        <w:t xml:space="preserve">    }</w:t>
        <w:br/>
        <w:br/>
        <w:t xml:space="preserve">    public String getUsername() {</w:t>
        <w:br/>
        <w:t xml:space="preserve">        return username;</w:t>
        <w:br/>
        <w:t xml:space="preserve">    }</w:t>
        <w:br/>
        <w:br/>
        <w:t xml:space="preserve">    public boolean checkPassword(String inputPassword) {</w:t>
        <w:br/>
        <w:t xml:space="preserve">        return password.equals(inputPassword);</w:t>
        <w:br/>
        <w:t xml:space="preserve">    }</w:t>
        <w:br/>
        <w:t>}</w:t>
        <w:br/>
      </w:r>
    </w:p>
    <w:p/>
    <w:p>
      <w:r>
        <w:rPr>
          <w:b/>
          <w:sz w:val="28"/>
        </w:rPr>
        <w:t>Output</w:t>
      </w:r>
    </w:p>
    <w:p>
      <w:r>
        <w:rPr>
          <w:i/>
        </w:rPr>
        <w:t>Sample console output from running the SelfNotes application:</w:t>
      </w:r>
    </w:p>
    <w:p>
      <w:r>
        <w:rPr>
          <w:rFonts w:ascii="Consolas" w:hAnsi="Consolas"/>
          <w:sz w:val="20"/>
        </w:rPr>
        <w:br/>
        <w:t>=== SelfNotes ===</w:t>
        <w:br/>
        <w:t>1. Register</w:t>
        <w:br/>
        <w:t>2. Login</w:t>
        <w:br/>
        <w:t>3. Exit</w:t>
        <w:br/>
        <w:t>Choose an option: Enter username: Enter password: Account created successfully.</w:t>
        <w:br/>
        <w:br/>
        <w:t>=== SelfNotes ===</w:t>
        <w:br/>
        <w:t>1. Register</w:t>
        <w:br/>
        <w:t>2. Login</w:t>
        <w:br/>
        <w:t>3. Exit</w:t>
        <w:br/>
        <w:t>Choose an option: Enter username: Enter password: Login successful.</w:t>
        <w:br/>
        <w:br/>
        <w:t>=== Notes Menu ===</w:t>
        <w:br/>
        <w:t>1. Add Note</w:t>
        <w:br/>
        <w:t>2. View Notes</w:t>
        <w:br/>
        <w:t>3. Delete Note</w:t>
        <w:br/>
        <w:t>4. Logout</w:t>
        <w:br/>
        <w:t>Choose an option: Enter subject (example: English, Physics): Enter note title: Choose note creation method:</w:t>
        <w:br/>
        <w:t>1. Type Text Note</w:t>
        <w:br/>
        <w:t>2. Upload .txt or .pdf</w:t>
        <w:br/>
        <w:t>Choose an option: Enter note content: Notification: Added note 'Kinematics Notes' in subject Physics by alice</w:t>
        <w:br/>
        <w:t>Note shared successfully.</w:t>
        <w:br/>
        <w:br/>
        <w:t>=== Notes Menu ===</w:t>
        <w:br/>
        <w:t>1. Add Note</w:t>
        <w:br/>
        <w:t>2. View Notes</w:t>
        <w:br/>
        <w:t>3. Delete Note</w:t>
        <w:br/>
        <w:t>4. Logout</w:t>
        <w:br/>
        <w:t>Choose an option: Enter note id to delete: Notification: Deleted note 'Kinematics Notes' in subject Physics by alice</w:t>
        <w:br/>
        <w:t>Note deleted successfully.</w:t>
        <w:br/>
        <w:br/>
        <w:t>=== Notes Menu ===</w:t>
        <w:br/>
        <w:t>1. Add Note</w:t>
        <w:br/>
        <w:t>2. View Notes</w:t>
        <w:br/>
        <w:t>3. Delete Note</w:t>
        <w:br/>
        <w:t>4. Logout</w:t>
        <w:br/>
        <w:t>Choose an option: Logged out.</w:t>
        <w:br/>
        <w:br/>
        <w:t>=== SelfNotes ===</w:t>
        <w:br/>
        <w:t>1. Register</w:t>
        <w:br/>
        <w:t>2. Login</w:t>
        <w:br/>
        <w:t>3. Exit</w:t>
        <w:br/>
        <w:t>Choose an option: Exiting SelfNotes.</w:t>
        <w:br/>
      </w:r>
    </w:p>
    <w:p/>
    <w:p>
      <w:r>
        <w:rPr>
          <w:b/>
          <w:sz w:val="28"/>
        </w:rPr>
        <w:t>Conclusion</w:t>
      </w:r>
    </w:p>
    <w:p>
      <w:r>
        <w:t>SelfNotes is a clean console-based note sharing project that demonstrates practical object-oriented design. The Singleton pattern provides one shared manager for users and notes, Observer gives real-time notifications, Factory centralizes note object creation, and Strategy enables flexible note input methods. Together, these patterns improve modularity, readability, maintainability, and future scalability of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